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sz w:val="56"/>
        </w:rPr>
        <w:t>Panduan Pengguna</w:t>
      </w:r>
    </w:p>
    <w:p>
      <w:pPr>
        <w:pStyle w:val="Normal"/>
        <w:jc w:val="center"/>
        <w:rPr/>
      </w:pPr>
      <w:r>
        <w:rPr>
          <w:color w:val="555555"/>
          <w:sz w:val="32"/>
        </w:rPr>
        <w:t>Bagian Umum — Sistem Informasi Cipansor</w:t>
      </w:r>
    </w:p>
    <w:tbl>
      <w:tblPr>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top w:val="single" w:sz="4" w:space="0" w:color="C9CED3"/>
              <w:left w:val="single" w:sz="4" w:space="0" w:color="C9CED3"/>
              <w:bottom w:val="single" w:sz="4" w:space="0" w:color="C9CED3"/>
              <w:right w:val="single" w:sz="4" w:space="0" w:color="C9CED3"/>
            </w:tcBorders>
            <w:shd w:color="auto" w:fill="0B5D3B" w:val="clear"/>
          </w:tcPr>
          <w:p>
            <w:pPr>
              <w:pStyle w:val="Normal"/>
              <w:widowControl/>
              <w:bidi w:val="0"/>
              <w:spacing w:lineRule="auto" w:line="276" w:before="0" w:after="200"/>
              <w:jc w:val="left"/>
              <w:rPr/>
            </w:pPr>
            <w:r>
              <w:rPr>
                <w:b/>
                <w:color w:val="FFFFFF"/>
                <w:sz w:val="19"/>
              </w:rPr>
              <w:t>Versi</w:t>
            </w:r>
          </w:p>
        </w:tc>
        <w:tc>
          <w:tcPr>
            <w:tcW w:w="4872" w:type="dxa"/>
            <w:tcBorders>
              <w:top w:val="single" w:sz="4" w:space="0" w:color="C9CED3"/>
              <w:left w:val="single" w:sz="4" w:space="0" w:color="C9CED3"/>
              <w:bottom w:val="single" w:sz="4" w:space="0" w:color="C9CED3"/>
              <w:right w:val="single" w:sz="4" w:space="0" w:color="C9CED3"/>
            </w:tcBorders>
            <w:shd w:color="auto" w:fill="0B5D3B" w:val="clear"/>
          </w:tcPr>
          <w:p>
            <w:pPr>
              <w:pStyle w:val="Normal"/>
              <w:widowControl/>
              <w:bidi w:val="0"/>
              <w:spacing w:lineRule="auto" w:line="276" w:before="0" w:after="200"/>
              <w:jc w:val="left"/>
              <w:rPr/>
            </w:pPr>
            <w:r>
              <w:rPr>
                <w:b/>
                <w:color w:val="FFFFFF"/>
                <w:sz w:val="19"/>
              </w:rPr>
              <w:t>0.1</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Tanggal</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29 September 2026</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Status</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Draf</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Basis kode</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commit aefc719</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Klasifikasi</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Internal — Yayasan Pesantren Cipansor</w:t>
            </w:r>
          </w:p>
        </w:tc>
      </w:tr>
    </w:tbl>
    <w:p>
      <w:pPr>
        <w:pStyle w:val="Normal"/>
        <w:rPr/>
      </w:pPr>
      <w:r>
        <w:rPr/>
      </w:r>
      <w:r>
        <w:br w:type="page"/>
      </w:r>
    </w:p>
    <w:p>
      <w:pPr>
        <w:pStyle w:val="Normal"/>
        <w:spacing w:before="0" w:after="200"/>
        <w:rPr/>
      </w:pPr>
      <w:r>
        <w:rPr>
          <w:b/>
          <w:color w:val="0B5D3B"/>
          <w:sz w:val="36"/>
        </w:rPr>
        <w:t>Daftar Isi</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870_3507235746">
            <w:r>
              <w:rPr>
                <w:webHidden/>
                <w:rStyle w:val="IndexLink"/>
              </w:rPr>
              <w:t>Riwayat Revisi</w:t>
              <w:tab/>
              <w:t>3</w:t>
            </w:r>
          </w:hyperlink>
        </w:p>
        <w:p>
          <w:pPr>
            <w:pStyle w:val="TOC1"/>
            <w:tabs>
              <w:tab w:val="clear" w:pos="9746"/>
              <w:tab w:val="right" w:pos="9745" w:leader="dot"/>
            </w:tabs>
            <w:rPr/>
          </w:pPr>
          <w:hyperlink w:anchor="__RefHeading___Toc872_3507235746">
            <w:r>
              <w:rPr>
                <w:webHidden/>
                <w:rStyle w:val="IndexLink"/>
              </w:rPr>
              <w:t>1. Tentang Panduan Ini</w:t>
              <w:tab/>
              <w:t>3</w:t>
            </w:r>
          </w:hyperlink>
        </w:p>
        <w:p>
          <w:pPr>
            <w:pStyle w:val="TOC2"/>
            <w:tabs>
              <w:tab w:val="clear" w:pos="9463"/>
              <w:tab w:val="right" w:pos="9745" w:leader="dot"/>
            </w:tabs>
            <w:rPr/>
          </w:pPr>
          <w:hyperlink w:anchor="__RefHeading___Toc874_3507235746">
            <w:r>
              <w:rPr>
                <w:webHidden/>
                <w:rStyle w:val="IndexLink"/>
              </w:rPr>
              <w:t>1.1 Untuk siapa</w:t>
              <w:tab/>
              <w:t>3</w:t>
            </w:r>
          </w:hyperlink>
        </w:p>
        <w:p>
          <w:pPr>
            <w:pStyle w:val="TOC2"/>
            <w:tabs>
              <w:tab w:val="clear" w:pos="9463"/>
              <w:tab w:val="right" w:pos="9745" w:leader="dot"/>
            </w:tabs>
            <w:rPr/>
          </w:pPr>
          <w:hyperlink w:anchor="__RefHeading___Toc876_3507235746">
            <w:r>
              <w:rPr>
                <w:webHidden/>
                <w:rStyle w:val="IndexLink"/>
              </w:rPr>
              <w:t>1.2 Cara memakai panduan</w:t>
              <w:tab/>
              <w:t>3</w:t>
            </w:r>
          </w:hyperlink>
        </w:p>
        <w:p>
          <w:pPr>
            <w:pStyle w:val="TOC2"/>
            <w:tabs>
              <w:tab w:val="clear" w:pos="9463"/>
              <w:tab w:val="right" w:pos="9745" w:leader="dot"/>
            </w:tabs>
            <w:rPr/>
          </w:pPr>
          <w:hyperlink w:anchor="__RefHeading___Toc878_3507235746">
            <w:r>
              <w:rPr>
                <w:webHidden/>
                <w:rStyle w:val="IndexLink"/>
              </w:rPr>
              <w:t>1.3 Konvensi penulisan</w:t>
              <w:tab/>
              <w:t>4</w:t>
            </w:r>
          </w:hyperlink>
        </w:p>
        <w:p>
          <w:pPr>
            <w:pStyle w:val="TOC2"/>
            <w:tabs>
              <w:tab w:val="clear" w:pos="9463"/>
              <w:tab w:val="right" w:pos="9745" w:leader="dot"/>
            </w:tabs>
            <w:rPr/>
          </w:pPr>
          <w:hyperlink w:anchor="__RefHeading___Toc880_3507235746">
            <w:r>
              <w:rPr>
                <w:webHidden/>
                <w:rStyle w:val="IndexLink"/>
              </w:rPr>
              <w:t>1.4 Versi aplikasi yang dijelaskan</w:t>
              <w:tab/>
              <w:t>4</w:t>
            </w:r>
          </w:hyperlink>
        </w:p>
        <w:p>
          <w:pPr>
            <w:pStyle w:val="TOC1"/>
            <w:tabs>
              <w:tab w:val="clear" w:pos="9746"/>
              <w:tab w:val="right" w:pos="9745" w:leader="dot"/>
            </w:tabs>
            <w:rPr/>
          </w:pPr>
          <w:hyperlink w:anchor="__RefHeading___Toc882_3507235746">
            <w:r>
              <w:rPr>
                <w:webHidden/>
                <w:rStyle w:val="IndexLink"/>
              </w:rPr>
              <w:t>2. Mulai Memakai Aplikasi</w:t>
              <w:tab/>
              <w:t>4</w:t>
            </w:r>
          </w:hyperlink>
        </w:p>
        <w:p>
          <w:pPr>
            <w:pStyle w:val="TOC2"/>
            <w:tabs>
              <w:tab w:val="clear" w:pos="9463"/>
              <w:tab w:val="right" w:pos="9745" w:leader="dot"/>
            </w:tabs>
            <w:rPr/>
          </w:pPr>
          <w:hyperlink w:anchor="__RefHeading___Toc884_3507235746">
            <w:r>
              <w:rPr>
                <w:webHidden/>
                <w:rStyle w:val="IndexLink"/>
              </w:rPr>
              <w:t>2.1 Coba pertama kali (5 menit)</w:t>
              <w:tab/>
              <w:t>4</w:t>
            </w:r>
          </w:hyperlink>
        </w:p>
        <w:p>
          <w:pPr>
            <w:pStyle w:val="TOC2"/>
            <w:tabs>
              <w:tab w:val="clear" w:pos="9463"/>
              <w:tab w:val="right" w:pos="9745" w:leader="dot"/>
            </w:tabs>
            <w:rPr/>
          </w:pPr>
          <w:hyperlink w:anchor="__RefHeading___Toc886_3507235746">
            <w:r>
              <w:rPr>
                <w:webHidden/>
                <w:rStyle w:val="IndexLink"/>
              </w:rPr>
              <w:t>2.2 Membuka aplikasi dan masuk</w:t>
              <w:tab/>
              <w:t>5</w:t>
            </w:r>
          </w:hyperlink>
        </w:p>
        <w:p>
          <w:pPr>
            <w:pStyle w:val="TOC2"/>
            <w:tabs>
              <w:tab w:val="clear" w:pos="9463"/>
              <w:tab w:val="right" w:pos="9745" w:leader="dot"/>
            </w:tabs>
            <w:rPr/>
          </w:pPr>
          <w:hyperlink w:anchor="__RefHeading___Toc888_3507235746">
            <w:r>
              <w:rPr>
                <w:webHidden/>
                <w:rStyle w:val="IndexLink"/>
              </w:rPr>
              <w:t>2.3 Verifikasi dua langkah (bila diwajibkan)</w:t>
              <w:tab/>
              <w:t>5</w:t>
            </w:r>
          </w:hyperlink>
        </w:p>
        <w:p>
          <w:pPr>
            <w:pStyle w:val="TOC2"/>
            <w:tabs>
              <w:tab w:val="clear" w:pos="9463"/>
              <w:tab w:val="right" w:pos="9745" w:leader="dot"/>
            </w:tabs>
            <w:rPr/>
          </w:pPr>
          <w:hyperlink w:anchor="__RefHeading___Toc890_3507235746">
            <w:r>
              <w:rPr>
                <w:webHidden/>
                <w:rStyle w:val="IndexLink"/>
              </w:rPr>
              <w:t>2.4 Mengenal dasbor, menu, dan notifikasi</w:t>
              <w:tab/>
              <w:t>5</w:t>
            </w:r>
          </w:hyperlink>
        </w:p>
        <w:p>
          <w:pPr>
            <w:pStyle w:val="TOC2"/>
            <w:tabs>
              <w:tab w:val="clear" w:pos="9463"/>
              <w:tab w:val="right" w:pos="9745" w:leader="dot"/>
            </w:tabs>
            <w:rPr/>
          </w:pPr>
          <w:hyperlink w:anchor="__RefHeading___Toc892_3507235746">
            <w:r>
              <w:rPr>
                <w:webHidden/>
                <w:rStyle w:val="IndexLink"/>
              </w:rPr>
              <w:t>2.5 Mengubah kata sandi dan profil</w:t>
              <w:tab/>
              <w:t>6</w:t>
            </w:r>
          </w:hyperlink>
        </w:p>
        <w:p>
          <w:pPr>
            <w:pStyle w:val="TOC2"/>
            <w:tabs>
              <w:tab w:val="clear" w:pos="9463"/>
              <w:tab w:val="right" w:pos="9745" w:leader="dot"/>
            </w:tabs>
            <w:rPr/>
          </w:pPr>
          <w:hyperlink w:anchor="__RefHeading___Toc894_3507235746">
            <w:r>
              <w:rPr>
                <w:webHidden/>
                <w:rStyle w:val="IndexLink"/>
              </w:rPr>
              <w:t>2.6 Keluar</w:t>
              <w:tab/>
              <w:t>6</w:t>
            </w:r>
          </w:hyperlink>
        </w:p>
        <w:p>
          <w:pPr>
            <w:pStyle w:val="TOC1"/>
            <w:tabs>
              <w:tab w:val="clear" w:pos="9746"/>
              <w:tab w:val="right" w:pos="9745" w:leader="dot"/>
            </w:tabs>
            <w:rPr/>
          </w:pPr>
          <w:hyperlink w:anchor="__RefHeading___Toc896_3507235746">
            <w:r>
              <w:rPr>
                <w:webHidden/>
                <w:rStyle w:val="IndexLink"/>
              </w:rPr>
              <w:t>3. Konsep yang Perlu Diketahui</w:t>
              <w:tab/>
              <w:t>6</w:t>
            </w:r>
          </w:hyperlink>
        </w:p>
        <w:p>
          <w:pPr>
            <w:pStyle w:val="TOC2"/>
            <w:tabs>
              <w:tab w:val="clear" w:pos="9463"/>
              <w:tab w:val="right" w:pos="9745" w:leader="dot"/>
            </w:tabs>
            <w:rPr/>
          </w:pPr>
          <w:hyperlink w:anchor="__RefHeading___Toc898_3507235746">
            <w:r>
              <w:rPr>
                <w:webHidden/>
                <w:rStyle w:val="IndexLink"/>
              </w:rPr>
              <w:t>3.1 Mengapa menu setiap orang berbeda</w:t>
              <w:tab/>
              <w:t>6</w:t>
            </w:r>
          </w:hyperlink>
        </w:p>
        <w:p>
          <w:pPr>
            <w:pStyle w:val="TOC2"/>
            <w:tabs>
              <w:tab w:val="clear" w:pos="9463"/>
              <w:tab w:val="right" w:pos="9745" w:leader="dot"/>
            </w:tabs>
            <w:rPr/>
          </w:pPr>
          <w:hyperlink w:anchor="__RefHeading___Toc900_3507235746">
            <w:r>
              <w:rPr>
                <w:webHidden/>
                <w:rStyle w:val="IndexLink"/>
              </w:rPr>
              <w:t>3.2 Hak akses: halaman dan tindakan berbeda</w:t>
              <w:tab/>
              <w:t>6</w:t>
            </w:r>
          </w:hyperlink>
        </w:p>
        <w:p>
          <w:pPr>
            <w:pStyle w:val="TOC2"/>
            <w:tabs>
              <w:tab w:val="clear" w:pos="9463"/>
              <w:tab w:val="right" w:pos="9745" w:leader="dot"/>
            </w:tabs>
            <w:rPr/>
          </w:pPr>
          <w:hyperlink w:anchor="__RefHeading___Toc902_3507235746">
            <w:r>
              <w:rPr>
                <w:webHidden/>
                <w:rStyle w:val="IndexLink"/>
              </w:rPr>
              <w:t>3.3 Data santri dan privasi</w:t>
              <w:tab/>
              <w:t>6</w:t>
            </w:r>
          </w:hyperlink>
        </w:p>
        <w:p>
          <w:pPr>
            <w:pStyle w:val="TOC1"/>
            <w:tabs>
              <w:tab w:val="clear" w:pos="9746"/>
              <w:tab w:val="right" w:pos="9745" w:leader="dot"/>
            </w:tabs>
            <w:rPr/>
          </w:pPr>
          <w:hyperlink w:anchor="__RefHeading___Toc904_3507235746">
            <w:r>
              <w:rPr>
                <w:webHidden/>
                <w:rStyle w:val="IndexLink"/>
              </w:rPr>
              <w:t>4. Rujukan</w:t>
              <w:tab/>
              <w:t>7</w:t>
            </w:r>
          </w:hyperlink>
        </w:p>
        <w:p>
          <w:pPr>
            <w:pStyle w:val="TOC2"/>
            <w:tabs>
              <w:tab w:val="clear" w:pos="9463"/>
              <w:tab w:val="right" w:pos="9745" w:leader="dot"/>
            </w:tabs>
            <w:rPr/>
          </w:pPr>
          <w:hyperlink w:anchor="__RefHeading___Toc906_3507235746">
            <w:r>
              <w:rPr>
                <w:webHidden/>
                <w:rStyle w:val="IndexLink"/>
              </w:rPr>
              <w:t>4.1 Arti status (perizinan)</w:t>
              <w:tab/>
              <w:t>7</w:t>
            </w:r>
          </w:hyperlink>
        </w:p>
        <w:p>
          <w:pPr>
            <w:pStyle w:val="TOC2"/>
            <w:tabs>
              <w:tab w:val="clear" w:pos="9463"/>
              <w:tab w:val="right" w:pos="9745" w:leader="dot"/>
            </w:tabs>
            <w:rPr/>
          </w:pPr>
          <w:hyperlink w:anchor="__RefHeading___Toc908_3507235746">
            <w:r>
              <w:rPr>
                <w:webHidden/>
                <w:rStyle w:val="IndexLink"/>
              </w:rPr>
              <w:t>4.2 Peran dan tanggung jawab singkat</w:t>
              <w:tab/>
              <w:t>8</w:t>
            </w:r>
          </w:hyperlink>
        </w:p>
        <w:p>
          <w:pPr>
            <w:pStyle w:val="TOC2"/>
            <w:tabs>
              <w:tab w:val="clear" w:pos="9463"/>
              <w:tab w:val="right" w:pos="9745" w:leader="dot"/>
            </w:tabs>
            <w:rPr/>
          </w:pPr>
          <w:hyperlink w:anchor="__RefHeading___Toc910_3507235746">
            <w:r>
              <w:rPr>
                <w:webHidden/>
                <w:rStyle w:val="IndexLink"/>
              </w:rPr>
              <w:t>4.3 Pesan galat yang sering muncul</w:t>
              <w:tab/>
              <w:t>9</w:t>
            </w:r>
          </w:hyperlink>
        </w:p>
        <w:p>
          <w:pPr>
            <w:pStyle w:val="TOC2"/>
            <w:tabs>
              <w:tab w:val="clear" w:pos="9463"/>
              <w:tab w:val="right" w:pos="9745" w:leader="dot"/>
            </w:tabs>
            <w:rPr/>
          </w:pPr>
          <w:hyperlink w:anchor="__RefHeading___Toc912_3507235746">
            <w:r>
              <w:rPr>
                <w:webHidden/>
                <w:rStyle w:val="IndexLink"/>
              </w:rPr>
              <w:t>4.4 Glosarium</w:t>
              <w:tab/>
              <w:t>10</w:t>
            </w:r>
          </w:hyperlink>
        </w:p>
        <w:p>
          <w:pPr>
            <w:pStyle w:val="TOC2"/>
            <w:tabs>
              <w:tab w:val="clear" w:pos="9463"/>
              <w:tab w:val="right" w:pos="9745" w:leader="dot"/>
            </w:tabs>
            <w:rPr/>
          </w:pPr>
          <w:hyperlink w:anchor="__RefHeading___Toc914_3507235746">
            <w:r>
              <w:rPr>
                <w:webHidden/>
                <w:rStyle w:val="IndexLink"/>
              </w:rPr>
              <w:t>4.5 Peta tugas menurut peran</w:t>
              <w:tab/>
              <w:t>11</w:t>
            </w:r>
          </w:hyperlink>
        </w:p>
        <w:p>
          <w:pPr>
            <w:pStyle w:val="TOC1"/>
            <w:tabs>
              <w:tab w:val="clear" w:pos="9746"/>
              <w:tab w:val="right" w:pos="9745" w:leader="dot"/>
            </w:tabs>
            <w:rPr/>
          </w:pPr>
          <w:hyperlink w:anchor="__RefHeading___Toc916_3507235746">
            <w:r>
              <w:rPr>
                <w:webHidden/>
                <w:rStyle w:val="IndexLink"/>
              </w:rPr>
              <w:t>5. Bantuan</w:t>
              <w:tab/>
              <w:t>13</w:t>
            </w:r>
          </w:hyperlink>
        </w:p>
        <w:p>
          <w:pPr>
            <w:pStyle w:val="TOC1"/>
            <w:tabs>
              <w:tab w:val="clear" w:pos="9746"/>
              <w:tab w:val="right" w:pos="9745" w:leader="dot"/>
            </w:tabs>
            <w:rPr/>
          </w:pPr>
          <w:hyperlink w:anchor="__RefHeading___Toc918_3507235746">
            <w:r>
              <w:rPr>
                <w:webHidden/>
                <w:rStyle w:val="IndexLink"/>
              </w:rPr>
              <w:t>Lampiran — Belum Tersedia atau Dalam Perbaikan</w:t>
              <w:tab/>
              <w:t>13</w:t>
            </w:r>
          </w:hyperlink>
          <w:r>
            <w:rPr>
              <w:rStyle w:val="IndexLink"/>
            </w:rPr>
            <w:fldChar w:fldCharType="end"/>
          </w:r>
        </w:p>
      </w:sdtContent>
    </w:sdt>
    <w:p>
      <w:pPr>
        <w:pStyle w:val="Normal"/>
        <w:widowControl/>
        <w:bidi w:val="0"/>
        <w:spacing w:lineRule="auto" w:line="276" w:before="0" w:after="200"/>
        <w:jc w:val="left"/>
        <w:rPr>
          <w:rFonts w:ascii="Calibri" w:hAnsi="Calibri"/>
          <w:sz w:val="22"/>
        </w:rPr>
      </w:pPr>
      <w:r>
        <w:rPr>
          <w:sz w:val="22"/>
        </w:rPr>
      </w:r>
      <w:r>
        <w:br w:type="page"/>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cantSplit w:val="true"/>
        </w:trPr>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pageBreakBefore/>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spacing w:before="0" w:after="0"/>
              <w:rPr/>
            </w:pPr>
            <w:r>
              <w:rPr/>
            </w:r>
          </w:p>
        </w:tc>
      </w:tr>
      <w:tr>
        <w:trPr>
          <w:cantSplit w:val="true"/>
        </w:trPr>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r>
              <w:rPr/>
            </w:r>
          </w:p>
        </w:tc>
        <w:tc>
          <w:tcPr>
            <w:tcW w:w="1584" w:type="dxa"/>
            <w:tcBorders>
              <w:top w:val="single" w:sz="4" w:space="0" w:color="C9CED3"/>
              <w:left w:val="single" w:sz="4" w:space="0" w:color="C9CED3"/>
              <w:bottom w:val="single" w:sz="4" w:space="0" w:color="C9CED3"/>
              <w:right w:val="single" w:sz="4" w:space="0" w:color="C9CED3"/>
            </w:tcBorders>
          </w:tcPr>
          <w:p>
            <w:pPr>
              <w:pStyle w:val="Heading1"/>
              <w:spacing w:before="0" w:after="0"/>
              <w:rPr/>
            </w:pPr>
            <w:bookmarkStart w:id="0" w:name="__RefHeading___Toc870_3507235746"/>
            <w:bookmarkStart w:id="1" w:name="riwayat-revisi"/>
            <w:bookmarkEnd w:id="0"/>
            <w:r>
              <w:rPr/>
              <w:t>Riwayat Revisi</w:t>
            </w:r>
          </w:p>
        </w:tc>
      </w:tr>
    </w:tbl>
    <w:p>
      <w:pPr>
        <w:pStyle w:val="Normal"/>
        <w:rPr/>
      </w:pPr>
      <w:r>
        <w:rPr>
          <w:b/>
          <w:color w:val="FFFFFF"/>
          <w:sz w:val="19"/>
        </w:rPr>
        <w:t>Versi</w:t>
      </w:r>
    </w:p>
    <w:p>
      <w:pPr>
        <w:pStyle w:val="Normal"/>
        <w:rPr/>
      </w:pPr>
      <w:r>
        <w:rPr>
          <w:b/>
          <w:color w:val="FFFFFF"/>
          <w:sz w:val="19"/>
        </w:rPr>
        <w:t>Tanggal</w:t>
      </w:r>
    </w:p>
    <w:p>
      <w:pPr>
        <w:pStyle w:val="Normal"/>
        <w:rPr/>
      </w:pPr>
      <w:r>
        <w:rPr>
          <w:b/>
          <w:color w:val="FFFFFF"/>
          <w:sz w:val="19"/>
        </w:rPr>
        <w:t>Basis aplikasi</w:t>
      </w:r>
    </w:p>
    <w:p>
      <w:pPr>
        <w:pStyle w:val="Normal"/>
        <w:rPr/>
      </w:pPr>
      <w:r>
        <w:rPr>
          <w:b/>
          <w:color w:val="FFFFFF"/>
          <w:sz w:val="19"/>
        </w:rPr>
        <w:t>Tingkat verifikasi</w:t>
      </w:r>
    </w:p>
    <w:p>
      <w:pPr>
        <w:pStyle w:val="Normal"/>
        <w:rPr/>
      </w:pPr>
      <w:r>
        <w:rPr>
          <w:b/>
          <w:color w:val="FFFFFF"/>
          <w:sz w:val="19"/>
        </w:rPr>
        <w:t>Perubahan</w:t>
      </w:r>
    </w:p>
    <w:p>
      <w:pPr>
        <w:pStyle w:val="Normal"/>
        <w:rPr/>
      </w:pPr>
      <w:r>
        <w:rPr>
          <w:sz w:val="19"/>
        </w:rPr>
        <w:t>0.1</w:t>
      </w:r>
    </w:p>
    <w:p>
      <w:pPr>
        <w:pStyle w:val="Normal"/>
        <w:rPr/>
      </w:pPr>
      <w:r>
        <w:rPr>
          <w:sz w:val="19"/>
        </w:rPr>
        <w:t>29 September 2026</w:t>
      </w:r>
    </w:p>
    <w:p>
      <w:pPr>
        <w:pStyle w:val="Normal"/>
        <w:rPr/>
      </w:pPr>
      <w:r>
        <w:rPr>
          <w:sz w:val="19"/>
        </w:rPr>
        <w:t>commit aefc719, cabang main (produksi berjalan lebih lama)</w:t>
      </w:r>
    </w:p>
    <w:p>
      <w:pPr>
        <w:pStyle w:val="Normal"/>
        <w:rPr/>
      </w:pPr>
      <w:r>
        <w:rPr>
          <w:b/>
          <w:bCs/>
          <w:sz w:val="19"/>
        </w:rPr>
        <w:t>T2 — dari kode, belum dicoba di aplikasi berjalan</w:t>
      </w:r>
    </w:p>
    <w:p>
      <w:pPr>
        <w:pStyle w:val="Normal"/>
        <w:rPr/>
      </w:pPr>
      <w:r>
        <w:rPr>
          <w:sz w:val="19"/>
        </w:rPr>
        <w:t>Penyusunan awal</w:t>
      </w:r>
    </w:p>
    <w:p>
      <w:pPr>
        <w:pStyle w:val="Normal"/>
        <w:rPr/>
      </w:pPr>
      <w:r>
        <w:rPr>
          <w:b/>
          <w:bCs/>
        </w:rPr>
        <w:t>Tingkat verifikasi T2.</w:t>
      </w:r>
      <w:r>
        <w:rPr/>
        <w:t xml:space="preserve"> Seluruh kartu tugas pada panduan ini disusun dengan membaca kode (navigation.ts, halaman, hook, dan rute API) pada commit yang tertera. Langkahnya </w:t>
      </w:r>
      <w:r>
        <w:rPr>
          <w:b/>
          <w:bCs/>
        </w:rPr>
        <w:t>belum dijalankan pada aplikasi berjalan</w:t>
      </w:r>
      <w:r>
        <w:rPr/>
        <w:t>, sehingga setiap kartu bertanda ⚠. Hanya orang yang memakai peran itu yang dapat menaikkannya ke T1 (terverifikasi).</w:t>
      </w:r>
      <w:bookmarkEnd w:id="1"/>
    </w:p>
    <w:p>
      <w:pPr>
        <w:pStyle w:val="Heading1"/>
        <w:rPr/>
      </w:pPr>
      <w:bookmarkStart w:id="2" w:name="__RefHeading___Toc872_3507235746"/>
      <w:bookmarkStart w:id="3" w:name="X43cf3cb468d4847cf88a22f73688c4ad826a0a6"/>
      <w:bookmarkEnd w:id="2"/>
      <w:r>
        <w:rPr/>
        <w:t>1. Tentang Panduan Ini</w:t>
      </w:r>
    </w:p>
    <w:p>
      <w:pPr>
        <w:pStyle w:val="Heading2"/>
        <w:rPr/>
      </w:pPr>
      <w:bookmarkStart w:id="4" w:name="__RefHeading___Toc874_3507235746"/>
      <w:bookmarkStart w:id="5" w:name="Xe57c4fb28d9ff3108d86d948be80e01cea3b8aa"/>
      <w:bookmarkEnd w:id="4"/>
      <w:r>
        <w:rPr/>
        <w:t>1.1 Untuk siapa</w:t>
      </w:r>
    </w:p>
    <w:p>
      <w:pPr>
        <w:pStyle w:val="Normal"/>
        <w:rPr/>
      </w:pPr>
      <w:bookmarkStart w:id="6" w:name="Xe57c4fb28d9ff3108d86d948be80e01cea3b8aa"/>
      <w:r>
        <w:rPr/>
        <w:t>Panduan ini untuk pegawai Yayasan Pesantren Cipansor yang memakai portal Cipansor setiap hari: guru, wali kelas, tenaga administrasi, bendahara, kepala unit, pendidik pesantren, dan pengurus yayasan. Setelah membaca panduan ini Anda dapat masuk ke aplikasi, mengenal dasbor dan menu, serta menyelesaikan tugas harian sesuai peran Anda.</w:t>
      </w:r>
      <w:bookmarkEnd w:id="6"/>
    </w:p>
    <w:p>
      <w:pPr>
        <w:pStyle w:val="Heading2"/>
        <w:rPr/>
      </w:pPr>
      <w:bookmarkStart w:id="7" w:name="__RefHeading___Toc876_3507235746"/>
      <w:bookmarkStart w:id="8" w:name="X6428169ab5f9ba18445274cd7873467c8701f8e"/>
      <w:bookmarkEnd w:id="7"/>
      <w:r>
        <w:rPr/>
        <w:t>1.2 Cara memakai panduan</w:t>
      </w:r>
    </w:p>
    <w:p>
      <w:pPr>
        <w:pStyle w:val="Normal"/>
        <w:rPr/>
      </w:pPr>
      <w:r>
        <w:rPr/>
        <w:t xml:space="preserve">Panduan ini disusun </w:t>
      </w:r>
      <w:r>
        <w:rPr>
          <w:b/>
          <w:bCs/>
        </w:rPr>
        <w:t>per tugas</w:t>
      </w:r>
      <w:r>
        <w:rPr/>
        <w:t>, bukan per menu. Cari tugas Anda (mis. "Mencatat absensi harian"), lalu ikuti langkahnya. Setiap tugas berdiri sendiri, jadi Anda tidak perlu membacanya berurutan.</w:t>
      </w:r>
      <w:bookmarkEnd w:id="8"/>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9" w:name="__RefHeading___Toc878_3507235746"/>
            <w:bookmarkEnd w:id="9"/>
            <w:r>
              <w:rPr/>
              <w:t>1.3 Konvensi penulisan</w:t>
            </w:r>
          </w:p>
        </w:tc>
      </w:tr>
    </w:tbl>
    <w:p>
      <w:pPr>
        <w:pStyle w:val="Normal"/>
        <w:rPr/>
      </w:pPr>
      <w:r>
        <w:rPr>
          <w:b/>
          <w:color w:val="FFFFFF"/>
          <w:sz w:val="19"/>
        </w:rPr>
        <w:t>Tampilan</w:t>
      </w:r>
    </w:p>
    <w:p>
      <w:pPr>
        <w:pStyle w:val="Normal"/>
        <w:rPr/>
      </w:pPr>
      <w:r>
        <w:rPr>
          <w:b/>
          <w:color w:val="FFFFFF"/>
          <w:sz w:val="19"/>
        </w:rPr>
        <w:t>Arti</w:t>
      </w:r>
    </w:p>
    <w:p>
      <w:pPr>
        <w:pStyle w:val="Normal"/>
        <w:rPr/>
      </w:pPr>
      <w:r>
        <w:rPr>
          <w:b/>
          <w:bCs/>
          <w:sz w:val="19"/>
        </w:rPr>
        <w:t>Masuk</w:t>
      </w:r>
    </w:p>
    <w:p>
      <w:pPr>
        <w:pStyle w:val="Normal"/>
        <w:rPr/>
      </w:pPr>
      <w:r>
        <w:rPr>
          <w:sz w:val="19"/>
        </w:rPr>
        <w:t>Nama tombol atau isian, persis seperti di layar</w:t>
      </w:r>
    </w:p>
    <w:p>
      <w:pPr>
        <w:pStyle w:val="Normal"/>
        <w:rPr/>
      </w:pPr>
      <w:r>
        <w:rPr>
          <w:sz w:val="19"/>
        </w:rPr>
        <w:t>Mengajar → Absensi</w:t>
      </w:r>
    </w:p>
    <w:p>
      <w:pPr>
        <w:pStyle w:val="Normal"/>
        <w:rPr/>
      </w:pPr>
      <w:r>
        <w:rPr>
          <w:sz w:val="19"/>
        </w:rPr>
        <w:t>Jalur menu: klik menu pertama, lalu butir berikutnya</w:t>
      </w:r>
    </w:p>
    <w:p>
      <w:pPr>
        <w:pStyle w:val="Normal"/>
        <w:rPr/>
      </w:pPr>
      <w:r>
        <w:rPr>
          <w:i/>
          <w:iCs/>
          <w:sz w:val="19"/>
        </w:rPr>
        <w:t>Status menjadi "Menunggu Paraf"</w:t>
      </w:r>
    </w:p>
    <w:p>
      <w:pPr>
        <w:pStyle w:val="Normal"/>
        <w:rPr/>
      </w:pPr>
      <w:r>
        <w:rPr>
          <w:sz w:val="19"/>
        </w:rPr>
        <w:t>Hasil yang seharusnya tampak setelah sebuah langkah</w:t>
      </w:r>
    </w:p>
    <w:p>
      <w:pPr>
        <w:pStyle w:val="Normal"/>
        <w:rPr/>
      </w:pPr>
      <w:r>
        <w:rPr>
          <w:sz w:val="19"/>
        </w:rPr>
        <w:t xml:space="preserve">⚠ </w:t>
      </w:r>
      <w:r>
        <w:rPr>
          <w:sz w:val="19"/>
        </w:rPr>
        <w:t>Belum dicoba di aplikasi berjalan</w:t>
      </w:r>
    </w:p>
    <w:p>
      <w:pPr>
        <w:pStyle w:val="Normal"/>
        <w:rPr/>
      </w:pPr>
      <w:r>
        <w:rPr>
          <w:sz w:val="19"/>
        </w:rPr>
        <w:t>Langkah disusun dari kode dan belum diuji pada aplikasi yang berjalan</w:t>
      </w:r>
    </w:p>
    <w:p>
      <w:pPr>
        <w:pStyle w:val="Normal"/>
        <w:rPr/>
      </w:pPr>
      <w:r>
        <w:rPr>
          <w:sz w:val="19"/>
        </w:rPr>
        <w:t>Tersedia: produksi / staging / main / cabang</w:t>
      </w:r>
    </w:p>
    <w:p>
      <w:pPr>
        <w:pStyle w:val="Normal"/>
        <w:rPr/>
      </w:pPr>
      <w:r>
        <w:rPr>
          <w:sz w:val="19"/>
        </w:rPr>
        <w:t>Sejauh mana fitur itu sampai ke pengguna</w:t>
      </w:r>
      <w:bookmarkStart w:id="10" w:name="X3e951be96e20bfe7769ec1b55e4709d5a9c5e14"/>
      <w:bookmarkEnd w:id="10"/>
    </w:p>
    <w:p>
      <w:pPr>
        <w:pStyle w:val="Heading2"/>
        <w:rPr/>
      </w:pPr>
      <w:bookmarkStart w:id="11" w:name="__RefHeading___Toc880_3507235746"/>
      <w:bookmarkStart w:id="12" w:name="X3d0629414ad20853e0cc654a9cf533fa17ccbc0"/>
      <w:bookmarkEnd w:id="11"/>
      <w:r>
        <w:rPr/>
        <w:t>1.4 Versi aplikasi yang dijelaskan</w:t>
      </w:r>
    </w:p>
    <w:p>
      <w:pPr>
        <w:pStyle w:val="Normal"/>
        <w:rPr/>
      </w:pPr>
      <w:bookmarkStart w:id="13" w:name="X43cf3cb468d4847cf88a22f73688c4ad826a0a6"/>
      <w:bookmarkStart w:id="14" w:name="X3d0629414ad20853e0cc654a9cf533fa17ccbc0"/>
      <w:r>
        <w:rPr/>
        <w:t>Panduan ini menjelaskan aplikasi pada commit aefc719 (29 September 2026). Produksi yang berjalan saat ini mungkin belum memuat seluruh perbaikan terbaru, karena rilis produksi terakhir ditunda. Tampilan dapat berubah antar versi.</w:t>
      </w:r>
      <w:bookmarkEnd w:id="13"/>
      <w:bookmarkEnd w:id="14"/>
    </w:p>
    <w:p>
      <w:pPr>
        <w:pStyle w:val="Heading1"/>
        <w:rPr/>
      </w:pPr>
      <w:bookmarkStart w:id="15" w:name="__RefHeading___Toc882_3507235746"/>
      <w:bookmarkStart w:id="16" w:name="X1d689b9e1ca8d0918c07372f87e7ed1837c08b3"/>
      <w:bookmarkEnd w:id="15"/>
      <w:r>
        <w:rPr/>
        <w:t>2. Mulai Memakai Aplikasi</w:t>
      </w:r>
    </w:p>
    <w:p>
      <w:pPr>
        <w:pStyle w:val="Heading2"/>
        <w:rPr/>
      </w:pPr>
      <w:bookmarkStart w:id="17" w:name="__RefHeading___Toc884_3507235746"/>
      <w:bookmarkStart w:id="18" w:name="X6d4b399fc4f6afecd2a7399c7a488b3ea042572"/>
      <w:bookmarkEnd w:id="17"/>
      <w:r>
        <w:rPr/>
        <w:t>2.1 Coba pertama kali (5 menit)</w:t>
      </w:r>
    </w:p>
    <w:p>
      <w:pPr>
        <w:pStyle w:val="Normal"/>
        <w:rPr/>
      </w:pPr>
      <w:r>
        <w:rPr/>
        <w:t xml:space="preserve">⚠ </w:t>
      </w:r>
      <w:r>
        <w:rPr>
          <w:b/>
          <w:bCs/>
        </w:rPr>
        <w:t>Belum dicoba di aplikasi berjalan.</w:t>
      </w:r>
      <w:r>
        <w:rPr/>
        <w:t xml:space="preserve"> Langkah disusun dari kode pada commit aefc719.</w:t>
      </w:r>
    </w:p>
    <w:p>
      <w:pPr>
        <w:pStyle w:val="Normal"/>
        <w:rPr/>
      </w:pPr>
      <w:r>
        <w:rPr/>
        <w:t>Ikuti urutan ini sekali untuk membiasakan diri. Anda hanya membaca; tidak ada perubahan data.</w:t>
      </w:r>
    </w:p>
    <w:p>
      <w:pPr>
        <w:pStyle w:val="Normal"/>
        <w:rPr/>
      </w:pPr>
      <w:r>
        <w:rPr/>
        <w:t xml:space="preserve">Buka </w:t>
      </w:r>
      <w:r>
        <w:rPr>
          <w:b/>
          <w:bCs/>
        </w:rPr>
        <w:t>portal.cipansor.or.id</w:t>
      </w:r>
      <w:r>
        <w:rPr/>
        <w:t xml:space="preserve">, isi Email dan Password, klik </w:t>
      </w:r>
      <w:r>
        <w:rPr>
          <w:b/>
          <w:bCs/>
        </w:rPr>
        <w:t>Masuk</w:t>
      </w:r>
      <w:r>
        <w:rPr/>
        <w:t xml:space="preserve">. </w:t>
      </w:r>
      <w:r>
        <w:rPr>
          <w:i/>
          <w:iCs/>
        </w:rPr>
        <w:t>Anda tiba di dasbor peran Anda.</w:t>
      </w:r>
    </w:p>
    <w:p>
      <w:pPr>
        <w:pStyle w:val="Normal"/>
        <w:rPr/>
      </w:pPr>
      <w:r>
        <w:rPr/>
        <w:t xml:space="preserve">Perhatikan menu kiri. Kelompok teratas adalah pekerjaan harian Anda; klik salah satu butirnya. </w:t>
      </w:r>
      <w:r>
        <w:rPr>
          <w:i/>
          <w:iCs/>
        </w:rPr>
        <w:t>Halaman tugas itu terbuka.</w:t>
      </w:r>
    </w:p>
    <w:p>
      <w:pPr>
        <w:pStyle w:val="Normal"/>
        <w:rPr/>
      </w:pPr>
      <w:r>
        <w:rPr/>
        <w:t xml:space="preserve">Klik ikon lonceng di header. </w:t>
      </w:r>
      <w:r>
        <w:rPr>
          <w:i/>
          <w:iCs/>
        </w:rPr>
        <w:t>Panel notifikasi terbuka.</w:t>
      </w:r>
    </w:p>
    <w:p>
      <w:pPr>
        <w:pStyle w:val="Normal"/>
        <w:rPr/>
      </w:pPr>
      <w:r>
        <w:rPr/>
        <w:t xml:space="preserve">Klik </w:t>
      </w:r>
      <w:r>
        <w:rPr>
          <w:b/>
          <w:bCs/>
        </w:rPr>
        <w:t>avatar → Settings</w:t>
      </w:r>
      <w:r>
        <w:rPr/>
        <w:t xml:space="preserve">, lihat pilihan yang ada, lalu tutup tanpa mengubah apa pun. </w:t>
      </w:r>
      <w:r>
        <w:rPr>
          <w:i/>
          <w:iCs/>
        </w:rPr>
        <w:t>Anda kembali ke halaman sebelumnya.</w:t>
      </w:r>
    </w:p>
    <w:p>
      <w:pPr>
        <w:pStyle w:val="Normal"/>
        <w:rPr/>
      </w:pPr>
      <w:r>
        <w:rPr/>
        <w:t xml:space="preserve">Klik </w:t>
      </w:r>
      <w:r>
        <w:rPr>
          <w:b/>
          <w:bCs/>
        </w:rPr>
        <w:t>avatar → Keluar</w:t>
      </w:r>
      <w:r>
        <w:rPr/>
        <w:t xml:space="preserve">. </w:t>
      </w:r>
      <w:r>
        <w:rPr>
          <w:i/>
          <w:iCs/>
        </w:rPr>
        <w:t>Anda kembali ke halaman masuk.</w:t>
      </w:r>
    </w:p>
    <w:p>
      <w:pPr>
        <w:pStyle w:val="Normal"/>
        <w:rPr/>
      </w:pPr>
      <w:bookmarkStart w:id="19" w:name="X6d4b399fc4f6afecd2a7399c7a488b3ea042572"/>
      <w:r>
        <w:rPr/>
        <w:t>Setelah mencoba, lanjutkan ke bagian tugas sesuai peran Anda (bagian 4.5).</w:t>
      </w:r>
      <w:bookmarkEnd w:id="19"/>
    </w:p>
    <w:p>
      <w:pPr>
        <w:pStyle w:val="Heading2"/>
        <w:rPr/>
      </w:pPr>
      <w:bookmarkStart w:id="20" w:name="__RefHeading___Toc886_3507235746"/>
      <w:bookmarkStart w:id="21" w:name="X5e5916a3b03481a4b3ec640e2d5ffee9791d7ec"/>
      <w:bookmarkEnd w:id="20"/>
      <w:r>
        <w:rPr/>
        <w:t>2.2 Membuka aplikasi dan masuk</w:t>
      </w:r>
    </w:p>
    <w:p>
      <w:pPr>
        <w:pStyle w:val="Normal"/>
        <w:rPr/>
      </w:pPr>
      <w:r>
        <w:rPr/>
        <w:t xml:space="preserve">⚠ </w:t>
      </w:r>
      <w:r>
        <w:rPr>
          <w:b/>
          <w:bCs/>
        </w:rPr>
        <w:t>Belum dicoba di aplikasi berjalan.</w:t>
      </w:r>
      <w:r>
        <w:rPr/>
        <w:t xml:space="preserve"> Langkah disusun dari kode pada commit aefc719.</w:t>
      </w:r>
    </w:p>
    <w:p>
      <w:pPr>
        <w:pStyle w:val="Normal"/>
        <w:rPr/>
      </w:pPr>
      <w:r>
        <w:rPr/>
        <w:t xml:space="preserve">Buka </w:t>
      </w:r>
      <w:r>
        <w:rPr>
          <w:b/>
          <w:bCs/>
        </w:rPr>
        <w:t>portal.cipansor.or.id</w:t>
      </w:r>
      <w:r>
        <w:rPr/>
        <w:t xml:space="preserve"> di peramban.</w:t>
      </w:r>
    </w:p>
    <w:p>
      <w:pPr>
        <w:pStyle w:val="Normal"/>
        <w:rPr/>
      </w:pPr>
      <w:r>
        <w:rPr/>
        <w:t xml:space="preserve">Isi </w:t>
      </w:r>
      <w:r>
        <w:rPr>
          <w:b/>
          <w:bCs/>
        </w:rPr>
        <w:t>Email</w:t>
      </w:r>
      <w:r>
        <w:rPr/>
        <w:t xml:space="preserve"> dengan alamat surel yayasan Anda.</w:t>
      </w:r>
    </w:p>
    <w:p>
      <w:pPr>
        <w:pStyle w:val="Normal"/>
        <w:rPr/>
      </w:pPr>
      <w:r>
        <w:rPr/>
        <w:t xml:space="preserve">Isi </w:t>
      </w:r>
      <w:r>
        <w:rPr>
          <w:b/>
          <w:bCs/>
        </w:rPr>
        <w:t>Password</w:t>
      </w:r>
      <w:r>
        <w:rPr/>
        <w:t xml:space="preserve"> dengan kata sandi Anda.</w:t>
      </w:r>
    </w:p>
    <w:p>
      <w:pPr>
        <w:pStyle w:val="Normal"/>
        <w:rPr/>
      </w:pPr>
      <w:r>
        <w:rPr/>
        <w:t xml:space="preserve">Klik </w:t>
      </w:r>
      <w:r>
        <w:rPr>
          <w:b/>
          <w:bCs/>
        </w:rPr>
        <w:t>Masuk</w:t>
      </w:r>
      <w:r>
        <w:rPr/>
        <w:t xml:space="preserve">. </w:t>
      </w:r>
      <w:r>
        <w:rPr>
          <w:i/>
          <w:iCs/>
        </w:rPr>
        <w:t>Bila berhasil, Anda masuk ke dasbor peran Anda.</w:t>
      </w:r>
    </w:p>
    <w:p>
      <w:pPr>
        <w:pStyle w:val="Normal"/>
        <w:rPr/>
      </w:pPr>
      <w:bookmarkStart w:id="22" w:name="X5e5916a3b03481a4b3ec640e2d5ffee9791d7ec"/>
      <w:r>
        <w:rPr/>
        <w:t>Halaman situs publik (cipansor.or.id) tidak memiliki kotak masuk; masuk selalu dari portal.</w:t>
      </w:r>
      <w:bookmarkEnd w:id="22"/>
    </w:p>
    <w:p>
      <w:pPr>
        <w:pStyle w:val="Heading2"/>
        <w:rPr/>
      </w:pPr>
      <w:bookmarkStart w:id="23" w:name="__RefHeading___Toc888_3507235746"/>
      <w:bookmarkStart w:id="24" w:name="X403f3cd36b801d9f0a79c7682ce3106988918f3"/>
      <w:bookmarkEnd w:id="23"/>
      <w:r>
        <w:rPr/>
        <w:t>2.3 Verifikasi dua langkah (bila diwajibkan)</w:t>
      </w:r>
    </w:p>
    <w:p>
      <w:pPr>
        <w:pStyle w:val="Normal"/>
        <w:rPr/>
      </w:pPr>
      <w:r>
        <w:rPr/>
        <w:t xml:space="preserve">⚠ </w:t>
      </w:r>
      <w:r>
        <w:rPr>
          <w:b/>
          <w:bCs/>
        </w:rPr>
        <w:t>Belum dicoba di aplikasi berjalan.</w:t>
      </w:r>
    </w:p>
    <w:p>
      <w:pPr>
        <w:pStyle w:val="Normal"/>
        <w:rPr/>
      </w:pPr>
      <w:r>
        <w:rPr/>
        <w:t xml:space="preserve">Verifikasi dua langkah (2FA) </w:t>
      </w:r>
      <w:r>
        <w:rPr>
          <w:b/>
          <w:bCs/>
        </w:rPr>
        <w:t>wajib</w:t>
      </w:r>
      <w:r>
        <w:rPr/>
        <w:t xml:space="preserve"> bagi peran admin unit, organ yayasan, dan kepala unit; staf dan wali santri diundang mengaktifkannya (boleh memilih "Nanti saja").</w:t>
      </w:r>
    </w:p>
    <w:p>
      <w:pPr>
        <w:pStyle w:val="Normal"/>
        <w:rPr/>
      </w:pPr>
      <w:r>
        <w:rPr/>
        <w:t xml:space="preserve">Setelah email dan password benar, aplikasi meminta kode dari aplikasi autentikator Anda. </w:t>
      </w:r>
      <w:r>
        <w:rPr>
          <w:i/>
          <w:iCs/>
        </w:rPr>
        <w:t>Muncul layar permintaan kode enam angka.</w:t>
      </w:r>
    </w:p>
    <w:p>
      <w:pPr>
        <w:pStyle w:val="Normal"/>
        <w:rPr/>
      </w:pPr>
      <w:r>
        <w:rPr/>
        <w:t xml:space="preserve">Buka aplikasi autentikator, lalu ketik kodenya. </w:t>
      </w:r>
      <w:r>
        <w:rPr>
          <w:i/>
          <w:iCs/>
        </w:rPr>
        <w:t>Anda masuk dan sesi berlanjut.</w:t>
      </w:r>
    </w:p>
    <w:p>
      <w:pPr>
        <w:pStyle w:val="Normal"/>
        <w:rPr/>
      </w:pPr>
      <w:bookmarkStart w:id="25" w:name="X403f3cd36b801d9f0a79c7682ce3106988918f3"/>
      <w:r>
        <w:rPr/>
        <w:t>Bila Anda belum pernah mendaftarkan autentikator, pada masuk pertama aplikasi mengarahkan Anda menyiapkan 2FA (memindai kode QR).</w:t>
      </w:r>
      <w:bookmarkEnd w:id="25"/>
    </w:p>
    <w:p>
      <w:pPr>
        <w:pStyle w:val="Heading2"/>
        <w:rPr/>
      </w:pPr>
      <w:bookmarkStart w:id="26" w:name="__RefHeading___Toc890_3507235746"/>
      <w:bookmarkStart w:id="27" w:name="Xc73b661a37cc42a81791e1f96233e1bfe6388b4"/>
      <w:bookmarkEnd w:id="26"/>
      <w:r>
        <w:rPr/>
        <w:t>2.4 Mengenal dasbor, menu, dan notifikasi</w:t>
      </w:r>
    </w:p>
    <w:p>
      <w:pPr>
        <w:pStyle w:val="Normal"/>
        <w:rPr/>
      </w:pPr>
      <w:r>
        <w:rPr/>
        <w:t xml:space="preserve">⚠ </w:t>
      </w:r>
      <w:r>
        <w:rPr>
          <w:b/>
          <w:bCs/>
        </w:rPr>
        <w:t>Belum dicoba di aplikasi berjalan.</w:t>
      </w:r>
    </w:p>
    <w:p>
      <w:pPr>
        <w:pStyle w:val="Normal"/>
        <w:rPr/>
      </w:pPr>
      <w:r>
        <w:rPr>
          <w:b/>
          <w:bCs/>
        </w:rPr>
        <w:t>Dasbor</w:t>
      </w:r>
      <w:r>
        <w:rPr/>
        <w:t xml:space="preserve"> adalah halaman pertama setelah masuk; isinya berbeda per peran (guru di /teacher, staf di /staff, kepala unit di /dashboard, wali santri di /parent, dan seterusnya).</w:t>
      </w:r>
    </w:p>
    <w:p>
      <w:pPr>
        <w:pStyle w:val="Normal"/>
        <w:rPr/>
      </w:pPr>
      <w:r>
        <w:rPr>
          <w:b/>
          <w:bCs/>
        </w:rPr>
        <w:t>Menu</w:t>
      </w:r>
      <w:r>
        <w:rPr/>
        <w:t xml:space="preserve"> ada di sisi kiri dan berkelompok. Kelompok yang muncul bergantung pada peran </w:t>
      </w:r>
      <w:r>
        <w:rPr>
          <w:b/>
          <w:bCs/>
        </w:rPr>
        <w:t>utama</w:t>
      </w:r>
      <w:r>
        <w:rPr/>
        <w:t xml:space="preserve"> Anda.</w:t>
      </w:r>
    </w:p>
    <w:p>
      <w:pPr>
        <w:pStyle w:val="Normal"/>
        <w:rPr/>
      </w:pPr>
      <w:r>
        <w:rPr>
          <w:b/>
          <w:bCs/>
        </w:rPr>
        <w:t>Notifikasi</w:t>
      </w:r>
      <w:r>
        <w:rPr/>
        <w:t xml:space="preserve"> ada di ikon lonceng pada header; halaman </w:t>
      </w:r>
      <w:r>
        <w:rPr>
          <w:b/>
          <w:bCs/>
        </w:rPr>
        <w:t>Notifikasi Saya</w:t>
      </w:r>
      <w:r>
        <w:rPr/>
        <w:t xml:space="preserve"> memuat kotak masuk pribadi setiap peran.</w:t>
      </w:r>
      <w:bookmarkEnd w:id="27"/>
    </w:p>
    <w:p>
      <w:pPr>
        <w:pStyle w:val="Heading2"/>
        <w:rPr/>
      </w:pPr>
      <w:bookmarkStart w:id="28" w:name="__RefHeading___Toc892_3507235746"/>
      <w:bookmarkStart w:id="29" w:name="X97e9457bd5eefd700d1a420ce2a687f361b11f5"/>
      <w:bookmarkEnd w:id="28"/>
      <w:r>
        <w:rPr/>
        <w:t>2.5 Mengubah kata sandi dan profil</w:t>
      </w:r>
    </w:p>
    <w:p>
      <w:pPr>
        <w:pStyle w:val="Normal"/>
        <w:rPr/>
      </w:pPr>
      <w:r>
        <w:rPr/>
        <w:t xml:space="preserve">⚠ </w:t>
      </w:r>
      <w:r>
        <w:rPr>
          <w:b/>
          <w:bCs/>
        </w:rPr>
        <w:t>Belum dicoba di aplikasi berjalan.</w:t>
      </w:r>
    </w:p>
    <w:p>
      <w:pPr>
        <w:pStyle w:val="Normal"/>
        <w:rPr/>
      </w:pPr>
      <w:r>
        <w:rPr/>
        <w:t xml:space="preserve">Kata sandi dan profil diubah dari </w:t>
      </w:r>
      <w:r>
        <w:rPr>
          <w:b/>
          <w:bCs/>
        </w:rPr>
        <w:t>avatar (kanan atas) → Settings</w:t>
      </w:r>
      <w:r>
        <w:rPr/>
        <w:t>. Kata sandi minimal 8 karakter bila 2FA aktif, atau 15 karakter bila tidak ada 2FA; hindari kata sandi yang umum atau memuat nama akun. Tidak ada tombol "lupa sandi" mandiri — bila lupa kata sandi, minta admin unit mengirim tautan reset dari menu Pengguna.</w:t>
      </w:r>
      <w:bookmarkEnd w:id="29"/>
    </w:p>
    <w:p>
      <w:pPr>
        <w:pStyle w:val="Heading2"/>
        <w:rPr/>
      </w:pPr>
      <w:bookmarkStart w:id="30" w:name="__RefHeading___Toc894_3507235746"/>
      <w:bookmarkStart w:id="31" w:name="X63cf9ceff465daf80825a6ff227481428df38d0"/>
      <w:bookmarkEnd w:id="30"/>
      <w:r>
        <w:rPr/>
        <w:t>2.6 Keluar</w:t>
      </w:r>
    </w:p>
    <w:p>
      <w:pPr>
        <w:pStyle w:val="Normal"/>
        <w:rPr/>
      </w:pPr>
      <w:r>
        <w:rPr/>
        <w:t xml:space="preserve">⚠ </w:t>
      </w:r>
      <w:r>
        <w:rPr>
          <w:b/>
          <w:bCs/>
        </w:rPr>
        <w:t>Belum dicoba di aplikasi berjalan.</w:t>
      </w:r>
    </w:p>
    <w:p>
      <w:pPr>
        <w:pStyle w:val="Normal"/>
        <w:rPr/>
      </w:pPr>
      <w:r>
        <w:rPr/>
        <w:t xml:space="preserve">Klik </w:t>
      </w:r>
      <w:r>
        <w:rPr>
          <w:b/>
          <w:bCs/>
        </w:rPr>
        <w:t>avatar → Keluar</w:t>
      </w:r>
      <w:r>
        <w:rPr/>
        <w:t>. Sesi berakhir; jangan biarkan aplikasi terbuka di komputer bersama.</w:t>
      </w:r>
      <w:bookmarkEnd w:id="16"/>
      <w:bookmarkEnd w:id="31"/>
    </w:p>
    <w:p>
      <w:pPr>
        <w:pStyle w:val="Heading1"/>
        <w:rPr/>
      </w:pPr>
      <w:bookmarkStart w:id="32" w:name="__RefHeading___Toc896_3507235746"/>
      <w:bookmarkStart w:id="33" w:name="Xad130cb26a5bad6a6bdc51dcf32ff6c14f7d7e7"/>
      <w:bookmarkEnd w:id="32"/>
      <w:r>
        <w:rPr/>
        <w:t>3. Konsep yang Perlu Diketahui</w:t>
      </w:r>
    </w:p>
    <w:p>
      <w:pPr>
        <w:pStyle w:val="Heading2"/>
        <w:rPr/>
      </w:pPr>
      <w:bookmarkStart w:id="34" w:name="__RefHeading___Toc898_3507235746"/>
      <w:bookmarkStart w:id="35" w:name="Xb3943f56c1387f47ecb7225845fe1fb325ef717"/>
      <w:bookmarkEnd w:id="34"/>
      <w:r>
        <w:rPr/>
        <w:t>3.1 Mengapa menu setiap orang berbeda</w:t>
      </w:r>
    </w:p>
    <w:p>
      <w:pPr>
        <w:pStyle w:val="Normal"/>
        <w:rPr/>
      </w:pPr>
      <w:r>
        <w:rPr/>
        <w:t xml:space="preserve">Menu Anda ditentukan oleh </w:t>
      </w:r>
      <w:r>
        <w:rPr>
          <w:b/>
          <w:bCs/>
        </w:rPr>
        <w:t>peran utama</w:t>
      </w:r>
      <w:r>
        <w:rPr/>
        <w:t xml:space="preserve"> Anda. Satu orang bisa punya beberapa penugasan (mis. guru yang juga wali kelas, atau Kiai yang juga Pembina), tetapi hanya penugasan utama yang menentukan menu. Karena itu, sebagian tugas muncul sebagai </w:t>
      </w:r>
      <w:r>
        <w:rPr>
          <w:b/>
          <w:bCs/>
        </w:rPr>
        <w:t>grup bersyarat</w:t>
      </w:r>
      <w:r>
        <w:rPr/>
        <w:t xml:space="preserve">: grup </w:t>
      </w:r>
      <w:r>
        <w:rPr>
          <w:b/>
          <w:bCs/>
        </w:rPr>
        <w:t>Wali Kelas</w:t>
      </w:r>
      <w:r>
        <w:rPr/>
        <w:t xml:space="preserve"> hanya tampil bagi guru yang benar-benar wali kelas sebuah kelas pada tahun ajaran berjalan.</w:t>
      </w:r>
      <w:bookmarkEnd w:id="35"/>
    </w:p>
    <w:p>
      <w:pPr>
        <w:pStyle w:val="Heading2"/>
        <w:rPr/>
      </w:pPr>
      <w:bookmarkStart w:id="36" w:name="__RefHeading___Toc900_3507235746"/>
      <w:bookmarkStart w:id="37" w:name="X49f01194bc198a46817d1ba89e10ce609851ce3"/>
      <w:bookmarkEnd w:id="36"/>
      <w:r>
        <w:rPr/>
        <w:t>3.2 Hak akses: halaman dan tindakan berbeda</w:t>
      </w:r>
    </w:p>
    <w:p>
      <w:pPr>
        <w:pStyle w:val="Normal"/>
        <w:rPr/>
      </w:pPr>
      <w:bookmarkStart w:id="38" w:name="X49f01194bc198a46817d1ba89e10ce609851ce3"/>
      <w:r>
        <w:rPr/>
        <w:t>Bisa membuka halaman tidak berarti boleh melakukan tindakannya. Aplikasi memeriksa lagi setiap tindakan di server. Sebaliknya, kadang tombol tampil meski server menolak — bila itu terjadi, laporkan ke pengelola sistem.</w:t>
      </w:r>
      <w:bookmarkEnd w:id="38"/>
    </w:p>
    <w:p>
      <w:pPr>
        <w:pStyle w:val="Heading2"/>
        <w:rPr/>
      </w:pPr>
      <w:bookmarkStart w:id="39" w:name="__RefHeading___Toc902_3507235746"/>
      <w:bookmarkStart w:id="40" w:name="X6dec9f66aadb703dd19cbc97bd8477e6c83fddb"/>
      <w:bookmarkEnd w:id="39"/>
      <w:r>
        <w:rPr/>
        <w:t>3.3 Data santri dan privasi</w:t>
      </w:r>
    </w:p>
    <w:p>
      <w:pPr>
        <w:pStyle w:val="Normal"/>
        <w:rPr/>
      </w:pPr>
      <w:r>
        <w:rPr/>
        <w:t xml:space="preserve">Wali santri hanya melihat data anaknya sendiri. Sebagian data bergantung pada </w:t>
      </w:r>
      <w:r>
        <w:rPr>
          <w:b/>
          <w:bCs/>
        </w:rPr>
        <w:t>baris</w:t>
      </w:r>
      <w:r>
        <w:rPr/>
        <w:t>, bukan hanya peran: misalnya izin santri mukim diputuskan oleh musyrifnya, sedangkan izin santri harian oleh wali kelasnya. Aplikasi tidak pernah menampilkan data santri lintas unit kepada peran yang terkunci pada satu unit. Jangan membagikan tangkapan layar berisi data santri.</w:t>
      </w:r>
      <w:bookmarkEnd w:id="33"/>
      <w:bookmarkEnd w:id="40"/>
    </w:p>
    <w:p>
      <w:pPr>
        <w:pStyle w:val="Heading1"/>
        <w:rPr/>
      </w:pPr>
      <w:bookmarkStart w:id="41" w:name="__RefHeading___Toc904_3507235746"/>
      <w:bookmarkStart w:id="42" w:name="X8e166f9db3b801d0526339620f4cc3a5edbeb05"/>
      <w:bookmarkEnd w:id="41"/>
      <w:r>
        <w:rPr/>
        <w:t>4. Rujukan</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43" w:name="__RefHeading___Toc906_3507235746"/>
            <w:bookmarkEnd w:id="43"/>
            <w:r>
              <w:rPr/>
              <w:t>4.1 Arti status (perizinan)</w:t>
            </w:r>
          </w:p>
        </w:tc>
      </w:tr>
    </w:tbl>
    <w:p>
      <w:pPr>
        <w:pStyle w:val="Normal"/>
        <w:rPr/>
      </w:pPr>
      <w:r>
        <w:rPr>
          <w:b/>
          <w:color w:val="FFFFFF"/>
          <w:sz w:val="19"/>
        </w:rPr>
        <w:t>Status</w:t>
      </w:r>
    </w:p>
    <w:p>
      <w:pPr>
        <w:pStyle w:val="Normal"/>
        <w:rPr/>
      </w:pPr>
      <w:r>
        <w:rPr>
          <w:b/>
          <w:color w:val="FFFFFF"/>
          <w:sz w:val="19"/>
        </w:rPr>
        <w:t>Arti</w:t>
      </w:r>
    </w:p>
    <w:p>
      <w:pPr>
        <w:pStyle w:val="Normal"/>
        <w:rPr/>
      </w:pPr>
      <w:r>
        <w:rPr>
          <w:b/>
          <w:color w:val="FFFFFF"/>
          <w:sz w:val="19"/>
        </w:rPr>
        <w:t>Giliran siapa</w:t>
      </w:r>
    </w:p>
    <w:p>
      <w:pPr>
        <w:pStyle w:val="Normal"/>
        <w:rPr/>
      </w:pPr>
      <w:r>
        <w:rPr>
          <w:sz w:val="19"/>
        </w:rPr>
        <w:t>Menunggu (PENDING)</w:t>
      </w:r>
    </w:p>
    <w:p>
      <w:pPr>
        <w:pStyle w:val="Normal"/>
        <w:rPr/>
      </w:pPr>
      <w:r>
        <w:rPr>
          <w:sz w:val="19"/>
        </w:rPr>
        <w:t>Baru diajukan</w:t>
      </w:r>
    </w:p>
    <w:p>
      <w:pPr>
        <w:pStyle w:val="Normal"/>
        <w:rPr/>
      </w:pPr>
      <w:r>
        <w:rPr>
          <w:sz w:val="19"/>
        </w:rPr>
        <w:t>Pemutus: musyrif/wali kelas santri itu</w:t>
      </w:r>
    </w:p>
    <w:p>
      <w:pPr>
        <w:pStyle w:val="Normal"/>
        <w:rPr/>
      </w:pPr>
      <w:r>
        <w:rPr>
          <w:sz w:val="19"/>
        </w:rPr>
        <w:t>Disetujui (APPROVED)</w:t>
      </w:r>
    </w:p>
    <w:p>
      <w:pPr>
        <w:pStyle w:val="Normal"/>
        <w:rPr/>
      </w:pPr>
      <w:r>
        <w:rPr>
          <w:sz w:val="19"/>
        </w:rPr>
        <w:t>Sudah diputuskan</w:t>
      </w:r>
    </w:p>
    <w:p>
      <w:pPr>
        <w:pStyle w:val="Normal"/>
        <w:rPr/>
      </w:pPr>
      <w:r>
        <w:rPr>
          <w:sz w:val="19"/>
        </w:rPr>
        <w:t>Santri menunggu pintu gerbang</w:t>
      </w:r>
    </w:p>
    <w:p>
      <w:pPr>
        <w:pStyle w:val="Normal"/>
        <w:rPr/>
      </w:pPr>
      <w:r>
        <w:rPr>
          <w:sz w:val="19"/>
        </w:rPr>
        <w:t>Ditolak (REJECTED)</w:t>
      </w:r>
    </w:p>
    <w:p>
      <w:pPr>
        <w:pStyle w:val="Normal"/>
        <w:rPr/>
      </w:pPr>
      <w:r>
        <w:rPr>
          <w:sz w:val="19"/>
        </w:rPr>
        <w:t>Ditolak dengan alasan</w:t>
      </w:r>
    </w:p>
    <w:p>
      <w:pPr>
        <w:pStyle w:val="Normal"/>
        <w:rPr/>
      </w:pPr>
      <w:r>
        <w:rPr>
          <w:sz w:val="19"/>
        </w:rPr>
        <w:t>Pemohon membaca alasan</w:t>
      </w:r>
    </w:p>
    <w:p>
      <w:pPr>
        <w:pStyle w:val="Normal"/>
        <w:rPr/>
      </w:pPr>
      <w:r>
        <w:rPr>
          <w:sz w:val="19"/>
        </w:rPr>
        <w:t>Selesai (COMPLETED)</w:t>
      </w:r>
    </w:p>
    <w:p>
      <w:pPr>
        <w:pStyle w:val="Normal"/>
        <w:rPr/>
      </w:pPr>
      <w:r>
        <w:rPr>
          <w:sz w:val="19"/>
        </w:rPr>
        <w:t>Sudah keluar dan kembali</w:t>
      </w:r>
    </w:p>
    <w:p>
      <w:pPr>
        <w:pStyle w:val="Normal"/>
        <w:rPr/>
      </w:pPr>
      <w:r>
        <w:rPr>
          <w:sz w:val="19"/>
        </w:rPr>
        <w:t>—</w:t>
      </w:r>
    </w:p>
    <w:p>
      <w:pPr>
        <w:pStyle w:val="Normal"/>
        <w:rPr/>
      </w:pPr>
      <w:r>
        <w:rPr>
          <w:sz w:val="19"/>
        </w:rPr>
        <w:t>Dibatalkan (CANCELLED)</w:t>
      </w:r>
    </w:p>
    <w:p>
      <w:pPr>
        <w:pStyle w:val="Normal"/>
        <w:rPr/>
      </w:pPr>
      <w:r>
        <w:rPr>
          <w:sz w:val="19"/>
        </w:rPr>
        <w:t>Dibatalkan pemohon</w:t>
      </w:r>
    </w:p>
    <w:p>
      <w:pPr>
        <w:pStyle w:val="Normal"/>
        <w:rPr/>
      </w:pPr>
      <w:r>
        <w:rPr>
          <w:sz w:val="19"/>
        </w:rPr>
        <w:t>—</w:t>
      </w:r>
      <w:bookmarkStart w:id="44" w:name="X86e4777af87b90ac75bc8d7567807456763191d"/>
      <w:bookmarkEnd w:id="44"/>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45" w:name="__RefHeading___Toc908_3507235746"/>
            <w:bookmarkEnd w:id="45"/>
            <w:r>
              <w:rPr/>
              <w:t>4.2 Peran dan tanggung jawab singkat</w:t>
            </w:r>
          </w:p>
        </w:tc>
      </w:tr>
    </w:tbl>
    <w:p>
      <w:pPr>
        <w:pStyle w:val="Normal"/>
        <w:rPr/>
      </w:pPr>
      <w:r>
        <w:rPr>
          <w:b/>
          <w:color w:val="FFFFFF"/>
          <w:sz w:val="19"/>
        </w:rPr>
        <w:t>Kelompok peran</w:t>
      </w:r>
    </w:p>
    <w:p>
      <w:pPr>
        <w:pStyle w:val="Normal"/>
        <w:rPr/>
      </w:pPr>
      <w:r>
        <w:rPr>
          <w:b/>
          <w:color w:val="FFFFFF"/>
          <w:sz w:val="19"/>
        </w:rPr>
        <w:t>Tugas utama di aplikasi</w:t>
      </w:r>
    </w:p>
    <w:p>
      <w:pPr>
        <w:pStyle w:val="Normal"/>
        <w:rPr/>
      </w:pPr>
      <w:r>
        <w:rPr>
          <w:sz w:val="19"/>
        </w:rPr>
        <w:t>Organ yayasan</w:t>
      </w:r>
    </w:p>
    <w:p>
      <w:pPr>
        <w:pStyle w:val="Normal"/>
        <w:rPr/>
      </w:pPr>
      <w:r>
        <w:rPr>
          <w:sz w:val="19"/>
        </w:rPr>
        <w:t>Mengesahkan dokumen strategis dan anggaran, pengawasan, risiko, kepatuhan syariah</w:t>
      </w:r>
    </w:p>
    <w:p>
      <w:pPr>
        <w:pStyle w:val="Normal"/>
        <w:rPr/>
      </w:pPr>
      <w:r>
        <w:rPr>
          <w:sz w:val="19"/>
        </w:rPr>
        <w:t>Kepala unit</w:t>
      </w:r>
    </w:p>
    <w:p>
      <w:pPr>
        <w:pStyle w:val="Normal"/>
        <w:rPr/>
      </w:pPr>
      <w:r>
        <w:rPr>
          <w:sz w:val="19"/>
        </w:rPr>
        <w:t>Menyusun RKA unit, akademik, menilai kinerja guru</w:t>
      </w:r>
    </w:p>
    <w:p>
      <w:pPr>
        <w:pStyle w:val="Normal"/>
        <w:rPr/>
      </w:pPr>
      <w:r>
        <w:rPr>
          <w:sz w:val="19"/>
        </w:rPr>
        <w:t>Guru</w:t>
      </w:r>
    </w:p>
    <w:p>
      <w:pPr>
        <w:pStyle w:val="Normal"/>
        <w:rPr/>
      </w:pPr>
      <w:r>
        <w:rPr>
          <w:sz w:val="19"/>
        </w:rPr>
        <w:t>Mengajar, absensi, penilaian, laporan harian; wali kelas menindaklanjuti absensi dan perilaku</w:t>
      </w:r>
    </w:p>
    <w:p>
      <w:pPr>
        <w:pStyle w:val="Normal"/>
        <w:rPr/>
      </w:pPr>
      <w:r>
        <w:rPr>
          <w:sz w:val="19"/>
        </w:rPr>
        <w:t>Pendidik pesantren</w:t>
      </w:r>
    </w:p>
    <w:p>
      <w:pPr>
        <w:pStyle w:val="Normal"/>
        <w:rPr/>
      </w:pPr>
      <w:r>
        <w:rPr>
          <w:sz w:val="19"/>
        </w:rPr>
        <w:t>Tahfidz, ibadah, perizinan santri mukim, asrama</w:t>
      </w:r>
    </w:p>
    <w:p>
      <w:pPr>
        <w:pStyle w:val="Normal"/>
        <w:rPr/>
      </w:pPr>
      <w:r>
        <w:rPr>
          <w:sz w:val="19"/>
        </w:rPr>
        <w:t>Tata usaha / bendahara</w:t>
      </w:r>
    </w:p>
    <w:p>
      <w:pPr>
        <w:pStyle w:val="Normal"/>
        <w:rPr/>
      </w:pPr>
      <w:r>
        <w:rPr>
          <w:sz w:val="19"/>
        </w:rPr>
        <w:t>Administrasi, keuangan, verifikasi pembayaran</w:t>
      </w:r>
    </w:p>
    <w:p>
      <w:pPr>
        <w:pStyle w:val="Normal"/>
        <w:rPr/>
      </w:pPr>
      <w:r>
        <w:rPr>
          <w:sz w:val="19"/>
        </w:rPr>
        <w:t>Wali santri</w:t>
      </w:r>
    </w:p>
    <w:p>
      <w:pPr>
        <w:pStyle w:val="Normal"/>
        <w:rPr/>
      </w:pPr>
      <w:r>
        <w:rPr>
          <w:sz w:val="19"/>
        </w:rPr>
        <w:t>Memantau perkembangan, tagihan, izin, laporan harian anak</w:t>
      </w:r>
    </w:p>
    <w:p>
      <w:pPr>
        <w:pStyle w:val="Normal"/>
        <w:rPr/>
      </w:pPr>
      <w:r>
        <w:rPr>
          <w:sz w:val="19"/>
        </w:rPr>
        <w:t>Santri</w:t>
      </w:r>
    </w:p>
    <w:p>
      <w:pPr>
        <w:pStyle w:val="Normal"/>
        <w:rPr/>
      </w:pPr>
      <w:r>
        <w:rPr>
          <w:sz w:val="19"/>
        </w:rPr>
        <w:t>Hafalan, ujian, jadwal, portofolio</w:t>
      </w:r>
      <w:bookmarkStart w:id="46" w:name="Xfd1c5f0f442ecab2289bdc62a666d73775d50dd"/>
      <w:bookmarkEnd w:id="46"/>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47" w:name="__RefHeading___Toc910_3507235746"/>
            <w:bookmarkEnd w:id="47"/>
            <w:r>
              <w:rPr/>
              <w:t>4.3 Pesan galat yang sering muncul</w:t>
            </w:r>
          </w:p>
        </w:tc>
      </w:tr>
    </w:tbl>
    <w:p>
      <w:pPr>
        <w:pStyle w:val="Normal"/>
        <w:rPr/>
      </w:pPr>
      <w:r>
        <w:rPr>
          <w:b/>
          <w:color w:val="FFFFFF"/>
          <w:sz w:val="19"/>
        </w:rPr>
        <w:t>Pesan</w:t>
      </w:r>
    </w:p>
    <w:p>
      <w:pPr>
        <w:pStyle w:val="Normal"/>
        <w:rPr/>
      </w:pPr>
      <w:r>
        <w:rPr>
          <w:b/>
          <w:color w:val="FFFFFF"/>
          <w:sz w:val="19"/>
        </w:rPr>
        <w:t>Artinya</w:t>
      </w:r>
    </w:p>
    <w:p>
      <w:pPr>
        <w:pStyle w:val="Normal"/>
        <w:rPr/>
      </w:pPr>
      <w:r>
        <w:rPr>
          <w:b/>
          <w:color w:val="FFFFFF"/>
          <w:sz w:val="19"/>
        </w:rPr>
        <w:t>Yang perlu dilakukan</w:t>
      </w:r>
    </w:p>
    <w:p>
      <w:pPr>
        <w:pStyle w:val="Normal"/>
        <w:rPr/>
      </w:pPr>
      <w:r>
        <w:rPr>
          <w:sz w:val="19"/>
        </w:rPr>
        <w:t>"Tidak memiliki akses" / 403</w:t>
      </w:r>
    </w:p>
    <w:p>
      <w:pPr>
        <w:pStyle w:val="Normal"/>
        <w:rPr/>
      </w:pPr>
      <w:r>
        <w:rPr>
          <w:sz w:val="19"/>
        </w:rPr>
        <w:t>Peran Anda tidak berhak atas tindakan ini</w:t>
      </w:r>
    </w:p>
    <w:p>
      <w:pPr>
        <w:pStyle w:val="Normal"/>
        <w:rPr/>
      </w:pPr>
      <w:r>
        <w:rPr>
          <w:sz w:val="19"/>
        </w:rPr>
        <w:t>Hubungi wali kelas/pemutus yang benar, atau admin unit</w:t>
      </w:r>
    </w:p>
    <w:p>
      <w:pPr>
        <w:pStyle w:val="Normal"/>
        <w:rPr/>
      </w:pPr>
      <w:r>
        <w:rPr>
          <w:sz w:val="19"/>
        </w:rPr>
        <w:t>"Sesi berakhir, silakan masuk kembali"</w:t>
      </w:r>
    </w:p>
    <w:p>
      <w:pPr>
        <w:pStyle w:val="Normal"/>
        <w:rPr/>
      </w:pPr>
      <w:r>
        <w:rPr>
          <w:sz w:val="19"/>
        </w:rPr>
        <w:t>Sesi kedaluwarsa</w:t>
      </w:r>
    </w:p>
    <w:p>
      <w:pPr>
        <w:pStyle w:val="Normal"/>
        <w:rPr/>
      </w:pPr>
      <w:r>
        <w:rPr>
          <w:sz w:val="19"/>
        </w:rPr>
        <w:t>Masuk ulang</w:t>
      </w:r>
    </w:p>
    <w:p>
      <w:pPr>
        <w:pStyle w:val="Normal"/>
        <w:rPr/>
      </w:pPr>
      <w:r>
        <w:rPr>
          <w:sz w:val="19"/>
        </w:rPr>
        <w:t>"Terlalu banyak percobaan"</w:t>
      </w:r>
    </w:p>
    <w:p>
      <w:pPr>
        <w:pStyle w:val="Normal"/>
        <w:rPr/>
      </w:pPr>
      <w:r>
        <w:rPr>
          <w:sz w:val="19"/>
        </w:rPr>
        <w:t>Batas laju terlampaui</w:t>
      </w:r>
    </w:p>
    <w:p>
      <w:pPr>
        <w:pStyle w:val="Normal"/>
        <w:rPr/>
      </w:pPr>
      <w:r>
        <w:rPr>
          <w:sz w:val="19"/>
        </w:rPr>
        <w:t>Tunggu beberapa menit</w:t>
      </w:r>
    </w:p>
    <w:p>
      <w:pPr>
        <w:pStyle w:val="Normal"/>
        <w:rPr/>
      </w:pPr>
      <w:r>
        <w:rPr>
          <w:sz w:val="19"/>
        </w:rPr>
        <w:t>"Data tidak ditemukan"</w:t>
      </w:r>
    </w:p>
    <w:p>
      <w:pPr>
        <w:pStyle w:val="Normal"/>
        <w:rPr/>
      </w:pPr>
      <w:r>
        <w:rPr>
          <w:sz w:val="19"/>
        </w:rPr>
        <w:t>Baris sudah dihapus atau di luar lingkup Anda</w:t>
      </w:r>
    </w:p>
    <w:p>
      <w:pPr>
        <w:pStyle w:val="Normal"/>
        <w:rPr/>
      </w:pPr>
      <w:r>
        <w:rPr>
          <w:sz w:val="19"/>
        </w:rPr>
        <w:t>Muat ulang halaman</w:t>
      </w:r>
      <w:bookmarkStart w:id="48" w:name="Xa7e620f676821923a03c52a86d58bdbc01918fc"/>
      <w:bookmarkEnd w:id="48"/>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396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3959"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49" w:name="__RefHeading___Toc912_3507235746"/>
            <w:bookmarkEnd w:id="49"/>
            <w:r>
              <w:rPr/>
              <w:t>4.4 Glosarium</w:t>
            </w:r>
          </w:p>
        </w:tc>
      </w:tr>
    </w:tbl>
    <w:p>
      <w:pPr>
        <w:pStyle w:val="Normal"/>
        <w:rPr/>
      </w:pPr>
      <w:r>
        <w:rPr>
          <w:b/>
          <w:color w:val="FFFFFF"/>
          <w:sz w:val="19"/>
        </w:rPr>
        <w:t>Istilah</w:t>
      </w:r>
    </w:p>
    <w:p>
      <w:pPr>
        <w:pStyle w:val="Normal"/>
        <w:rPr/>
      </w:pPr>
      <w:r>
        <w:rPr>
          <w:b/>
          <w:color w:val="FFFFFF"/>
          <w:sz w:val="19"/>
        </w:rPr>
        <w:t>Arti</w:t>
      </w:r>
    </w:p>
    <w:p>
      <w:pPr>
        <w:pStyle w:val="Normal"/>
        <w:rPr/>
      </w:pPr>
      <w:r>
        <w:rPr>
          <w:sz w:val="19"/>
        </w:rPr>
        <w:t>Santri</w:t>
      </w:r>
    </w:p>
    <w:p>
      <w:pPr>
        <w:pStyle w:val="Normal"/>
        <w:rPr/>
      </w:pPr>
      <w:r>
        <w:rPr>
          <w:sz w:val="19"/>
        </w:rPr>
        <w:t>Sebutan pelajar di seluruh portal Cipansor</w:t>
      </w:r>
    </w:p>
    <w:p>
      <w:pPr>
        <w:pStyle w:val="Normal"/>
        <w:rPr/>
      </w:pPr>
      <w:r>
        <w:rPr>
          <w:sz w:val="19"/>
        </w:rPr>
        <w:t>Wali santri</w:t>
      </w:r>
    </w:p>
    <w:p>
      <w:pPr>
        <w:pStyle w:val="Normal"/>
        <w:rPr/>
      </w:pPr>
      <w:r>
        <w:rPr>
          <w:sz w:val="19"/>
        </w:rPr>
        <w:t>Orang tua/penanggung jawab santri</w:t>
      </w:r>
    </w:p>
    <w:p>
      <w:pPr>
        <w:pStyle w:val="Normal"/>
        <w:rPr/>
      </w:pPr>
      <w:r>
        <w:rPr>
          <w:sz w:val="19"/>
        </w:rPr>
        <w:t>Wali kelas</w:t>
      </w:r>
    </w:p>
    <w:p>
      <w:pPr>
        <w:pStyle w:val="Normal"/>
        <w:rPr/>
      </w:pPr>
      <w:r>
        <w:rPr>
          <w:sz w:val="19"/>
        </w:rPr>
        <w:t>Guru yang membina satu kelas; tugas tambahan, bukan peran terpisah</w:t>
      </w:r>
    </w:p>
    <w:p>
      <w:pPr>
        <w:pStyle w:val="Normal"/>
        <w:rPr/>
      </w:pPr>
      <w:r>
        <w:rPr>
          <w:sz w:val="19"/>
        </w:rPr>
        <w:t>Musyrif</w:t>
      </w:r>
    </w:p>
    <w:p>
      <w:pPr>
        <w:pStyle w:val="Normal"/>
        <w:rPr/>
      </w:pPr>
      <w:r>
        <w:rPr>
          <w:sz w:val="19"/>
        </w:rPr>
        <w:t>Pembimbing asrama</w:t>
      </w:r>
    </w:p>
    <w:p>
      <w:pPr>
        <w:pStyle w:val="Normal"/>
        <w:rPr/>
      </w:pPr>
      <w:r>
        <w:rPr>
          <w:sz w:val="19"/>
        </w:rPr>
        <w:t>Muhafidz</w:t>
      </w:r>
    </w:p>
    <w:p>
      <w:pPr>
        <w:pStyle w:val="Normal"/>
        <w:rPr/>
      </w:pPr>
      <w:r>
        <w:rPr>
          <w:sz w:val="19"/>
        </w:rPr>
        <w:t>Pembimbing hafalan</w:t>
      </w:r>
    </w:p>
    <w:p>
      <w:pPr>
        <w:pStyle w:val="Normal"/>
        <w:rPr/>
      </w:pPr>
      <w:r>
        <w:rPr>
          <w:sz w:val="19"/>
        </w:rPr>
        <w:t>Tahfidz</w:t>
      </w:r>
    </w:p>
    <w:p>
      <w:pPr>
        <w:pStyle w:val="Normal"/>
        <w:rPr/>
      </w:pPr>
      <w:r>
        <w:rPr>
          <w:sz w:val="19"/>
        </w:rPr>
        <w:t>Program menghafal Al-Qur'an</w:t>
      </w:r>
    </w:p>
    <w:p>
      <w:pPr>
        <w:pStyle w:val="Normal"/>
        <w:rPr/>
      </w:pPr>
      <w:r>
        <w:rPr>
          <w:sz w:val="19"/>
        </w:rPr>
        <w:t>Tahsin</w:t>
      </w:r>
    </w:p>
    <w:p>
      <w:pPr>
        <w:pStyle w:val="Normal"/>
        <w:rPr/>
      </w:pPr>
      <w:r>
        <w:rPr>
          <w:sz w:val="19"/>
        </w:rPr>
        <w:t>Perbaikan bacaan</w:t>
      </w:r>
    </w:p>
    <w:p>
      <w:pPr>
        <w:pStyle w:val="Normal"/>
        <w:rPr/>
      </w:pPr>
      <w:r>
        <w:rPr>
          <w:sz w:val="19"/>
        </w:rPr>
        <w:t>Takhosus</w:t>
      </w:r>
    </w:p>
    <w:p>
      <w:pPr>
        <w:pStyle w:val="Normal"/>
        <w:rPr/>
      </w:pPr>
      <w:r>
        <w:rPr>
          <w:sz w:val="19"/>
        </w:rPr>
        <w:t>Program khusus (takhassus)</w:t>
      </w:r>
    </w:p>
    <w:p>
      <w:pPr>
        <w:pStyle w:val="Normal"/>
        <w:rPr/>
      </w:pPr>
      <w:r>
        <w:rPr>
          <w:sz w:val="19"/>
        </w:rPr>
        <w:t>Kitab Kuning</w:t>
      </w:r>
    </w:p>
    <w:p>
      <w:pPr>
        <w:pStyle w:val="Normal"/>
        <w:rPr/>
      </w:pPr>
      <w:r>
        <w:rPr>
          <w:sz w:val="19"/>
        </w:rPr>
        <w:t>Kajian kitab klasik pesantren</w:t>
      </w:r>
    </w:p>
    <w:p>
      <w:pPr>
        <w:pStyle w:val="Normal"/>
        <w:rPr/>
      </w:pPr>
      <w:r>
        <w:rPr>
          <w:sz w:val="19"/>
        </w:rPr>
        <w:t>Mutabaah Yaumiyah</w:t>
      </w:r>
    </w:p>
    <w:p>
      <w:pPr>
        <w:pStyle w:val="Normal"/>
        <w:rPr/>
      </w:pPr>
      <w:r>
        <w:rPr>
          <w:sz w:val="19"/>
        </w:rPr>
        <w:t>Catatan ibadah harian santri</w:t>
      </w:r>
    </w:p>
    <w:p>
      <w:pPr>
        <w:pStyle w:val="Normal"/>
        <w:rPr/>
      </w:pPr>
      <w:r>
        <w:rPr>
          <w:sz w:val="19"/>
        </w:rPr>
        <w:t>SPMB</w:t>
      </w:r>
    </w:p>
    <w:p>
      <w:pPr>
        <w:pStyle w:val="Normal"/>
        <w:rPr/>
      </w:pPr>
      <w:r>
        <w:rPr>
          <w:sz w:val="19"/>
        </w:rPr>
        <w:t>Sistem Penerimaan Murid Baru</w:t>
      </w:r>
    </w:p>
    <w:p>
      <w:pPr>
        <w:pStyle w:val="Normal"/>
        <w:rPr/>
      </w:pPr>
      <w:r>
        <w:rPr>
          <w:sz w:val="19"/>
        </w:rPr>
        <w:t>TTE</w:t>
      </w:r>
    </w:p>
    <w:p>
      <w:pPr>
        <w:pStyle w:val="Normal"/>
        <w:rPr/>
      </w:pPr>
      <w:r>
        <w:rPr>
          <w:sz w:val="19"/>
        </w:rPr>
        <w:t>Tanda Tangan Elektronik</w:t>
      </w:r>
      <w:bookmarkStart w:id="50" w:name="Xf58313e0587fa7f90a5b5c664347604457e7bf8"/>
      <w:bookmarkEnd w:id="50"/>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2"/>
              <w:keepNext w:val="true"/>
              <w:keepLines/>
              <w:spacing w:before="200" w:after="0"/>
              <w:rPr/>
            </w:pPr>
            <w:bookmarkStart w:id="51" w:name="__RefHeading___Toc914_3507235746"/>
            <w:bookmarkStart w:id="52" w:name="Xe5d854985315a9410c92faec75a5da2d56aa79b"/>
            <w:bookmarkEnd w:id="51"/>
            <w:r>
              <w:rPr/>
              <w:t>4.5 Peta tugas menurut peran</w:t>
            </w:r>
          </w:p>
        </w:tc>
      </w:tr>
    </w:tbl>
    <w:p>
      <w:pPr>
        <w:pStyle w:val="Normal"/>
        <w:rPr/>
      </w:pPr>
      <w:r>
        <w:rPr/>
        <w:t xml:space="preserve">Tabel ini adalah </w:t>
      </w:r>
      <w:r>
        <w:rPr>
          <w:b/>
          <w:bCs/>
        </w:rPr>
        <w:t>rujukan</w:t>
      </w:r>
      <w:r>
        <w:rPr/>
        <w:t xml:space="preserve"> (Diátaxis): dari peran ke tugas dan ke bukletnya. Tanda "—" berarti tugas itu tidak menjadi kewajiban peran tersebut.</w:t>
      </w:r>
    </w:p>
    <w:p>
      <w:pPr>
        <w:pStyle w:val="Normal"/>
        <w:rPr/>
      </w:pPr>
      <w:r>
        <w:rPr>
          <w:b/>
          <w:color w:val="FFFFFF"/>
          <w:sz w:val="19"/>
        </w:rPr>
        <w:t>Peran</w:t>
      </w:r>
    </w:p>
    <w:p>
      <w:pPr>
        <w:pStyle w:val="Normal"/>
        <w:rPr/>
      </w:pPr>
      <w:r>
        <w:rPr>
          <w:b/>
          <w:color w:val="FFFFFF"/>
          <w:sz w:val="19"/>
        </w:rPr>
        <w:t>Tugas harian utama</w:t>
      </w:r>
    </w:p>
    <w:p>
      <w:pPr>
        <w:pStyle w:val="Normal"/>
        <w:rPr/>
      </w:pPr>
      <w:r>
        <w:rPr>
          <w:b/>
          <w:color w:val="FFFFFF"/>
          <w:sz w:val="19"/>
        </w:rPr>
        <w:t>Buklet</w:t>
      </w:r>
    </w:p>
    <w:p>
      <w:pPr>
        <w:pStyle w:val="Normal"/>
        <w:rPr/>
      </w:pPr>
      <w:r>
        <w:rPr>
          <w:sz w:val="19"/>
        </w:rPr>
        <w:t>Guru</w:t>
      </w:r>
    </w:p>
    <w:p>
      <w:pPr>
        <w:pStyle w:val="Normal"/>
        <w:rPr/>
      </w:pPr>
      <w:r>
        <w:rPr>
          <w:sz w:val="19"/>
        </w:rPr>
        <w:t>Absensi, penilaian, laporan harian/Mutabaah</w:t>
      </w:r>
    </w:p>
    <w:p>
      <w:pPr>
        <w:pStyle w:val="Normal"/>
        <w:rPr/>
      </w:pPr>
      <w:r>
        <w:rPr>
          <w:sz w:val="19"/>
        </w:rPr>
        <w:t>Panduan Pengguna — Guru</w:t>
      </w:r>
    </w:p>
    <w:p>
      <w:pPr>
        <w:pStyle w:val="Normal"/>
        <w:rPr/>
      </w:pPr>
      <w:r>
        <w:rPr>
          <w:sz w:val="19"/>
        </w:rPr>
        <w:t>Wali kelas (guru dengan penugasan)</w:t>
      </w:r>
    </w:p>
    <w:p>
      <w:pPr>
        <w:pStyle w:val="Normal"/>
        <w:rPr/>
      </w:pPr>
      <w:r>
        <w:rPr>
          <w:sz w:val="19"/>
        </w:rPr>
        <w:t>Absensi harian, tindak lanjut Alpa, catatan perilaku, putuskan izin</w:t>
      </w:r>
    </w:p>
    <w:p>
      <w:pPr>
        <w:pStyle w:val="Normal"/>
        <w:rPr/>
      </w:pPr>
      <w:r>
        <w:rPr>
          <w:sz w:val="19"/>
        </w:rPr>
        <w:t>Panduan Pengguna — Sekolah (menyusul)</w:t>
      </w:r>
    </w:p>
    <w:p>
      <w:pPr>
        <w:pStyle w:val="Normal"/>
        <w:rPr/>
      </w:pPr>
      <w:r>
        <w:rPr>
          <w:sz w:val="19"/>
        </w:rPr>
        <w:t>Pendidik pesantren (musyrif, muhafidz, ustadz)</w:t>
      </w:r>
    </w:p>
    <w:p>
      <w:pPr>
        <w:pStyle w:val="Normal"/>
        <w:rPr/>
      </w:pPr>
      <w:r>
        <w:rPr>
          <w:sz w:val="19"/>
        </w:rPr>
        <w:t>Tahfidz, ibadah, putuskan izin santri mukim, asrama</w:t>
      </w:r>
    </w:p>
    <w:p>
      <w:pPr>
        <w:pStyle w:val="Normal"/>
        <w:rPr/>
      </w:pPr>
      <w:r>
        <w:rPr>
          <w:sz w:val="19"/>
        </w:rPr>
        <w:t>Panduan Pengguna — Pesantren (menyusul)</w:t>
      </w:r>
    </w:p>
    <w:p>
      <w:pPr>
        <w:pStyle w:val="Normal"/>
        <w:rPr/>
      </w:pPr>
      <w:r>
        <w:rPr>
          <w:sz w:val="19"/>
        </w:rPr>
        <w:t>Tata usaha / bendahara / pustakawan / perawat / keamanan / pengelola unit usaha</w:t>
      </w:r>
    </w:p>
    <w:p>
      <w:pPr>
        <w:pStyle w:val="Normal"/>
        <w:rPr/>
      </w:pPr>
      <w:r>
        <w:rPr>
          <w:sz w:val="19"/>
        </w:rPr>
        <w:t>Administrasi, keuangan, layanan</w:t>
      </w:r>
    </w:p>
    <w:p>
      <w:pPr>
        <w:pStyle w:val="Normal"/>
        <w:rPr/>
      </w:pPr>
      <w:r>
        <w:rPr>
          <w:sz w:val="19"/>
        </w:rPr>
        <w:t>Panduan Pengguna — Administrasi &amp; Layanan (menyusul)</w:t>
      </w:r>
    </w:p>
    <w:p>
      <w:pPr>
        <w:pStyle w:val="Normal"/>
        <w:rPr/>
      </w:pPr>
      <w:r>
        <w:rPr>
          <w:sz w:val="19"/>
        </w:rPr>
        <w:t>Kepala unit / kepala sekolah</w:t>
      </w:r>
    </w:p>
    <w:p>
      <w:pPr>
        <w:pStyle w:val="Normal"/>
        <w:rPr/>
      </w:pPr>
      <w:r>
        <w:rPr>
          <w:sz w:val="19"/>
        </w:rPr>
        <w:t>RKA unit, akademik, penilaian kinerja, izin panjang</w:t>
      </w:r>
    </w:p>
    <w:p>
      <w:pPr>
        <w:pStyle w:val="Normal"/>
        <w:rPr/>
      </w:pPr>
      <w:r>
        <w:rPr>
          <w:sz w:val="19"/>
        </w:rPr>
        <w:t>Panduan Pengguna — Kepemimpinan Unit (menyusul)</w:t>
      </w:r>
    </w:p>
    <w:p>
      <w:pPr>
        <w:pStyle w:val="Normal"/>
        <w:rPr/>
      </w:pPr>
      <w:r>
        <w:rPr>
          <w:sz w:val="19"/>
        </w:rPr>
        <w:t>Organ yayasan (Pembina, Pengurus, Pengawas)</w:t>
      </w:r>
    </w:p>
    <w:p>
      <w:pPr>
        <w:pStyle w:val="Normal"/>
        <w:rPr/>
      </w:pPr>
      <w:r>
        <w:rPr>
          <w:sz w:val="19"/>
        </w:rPr>
        <w:t>Pengesahan dokumen, pengawasan, risiko, kepatuhan syariah</w:t>
      </w:r>
    </w:p>
    <w:p>
      <w:pPr>
        <w:pStyle w:val="Normal"/>
        <w:rPr/>
      </w:pPr>
      <w:r>
        <w:rPr>
          <w:sz w:val="19"/>
        </w:rPr>
        <w:t>Panduan Pengguna — Tata Kelola Yayasan (menyusul)</w:t>
      </w:r>
    </w:p>
    <w:p>
      <w:pPr>
        <w:pStyle w:val="Normal"/>
        <w:rPr/>
      </w:pPr>
      <w:r>
        <w:rPr>
          <w:sz w:val="19"/>
        </w:rPr>
        <w:t>Wali santri</w:t>
      </w:r>
    </w:p>
    <w:p>
      <w:pPr>
        <w:pStyle w:val="Normal"/>
        <w:rPr/>
      </w:pPr>
      <w:r>
        <w:rPr>
          <w:sz w:val="19"/>
        </w:rPr>
        <w:t>Perkembangan anak, tagihan, izin, laporan harian</w:t>
      </w:r>
    </w:p>
    <w:p>
      <w:pPr>
        <w:pStyle w:val="Normal"/>
        <w:rPr/>
      </w:pPr>
      <w:r>
        <w:rPr>
          <w:sz w:val="19"/>
        </w:rPr>
        <w:t>Panduan Pengguna — Wali Santri (menyusul)</w:t>
      </w:r>
    </w:p>
    <w:p>
      <w:pPr>
        <w:pStyle w:val="Normal"/>
        <w:rPr/>
      </w:pPr>
      <w:r>
        <w:rPr>
          <w:sz w:val="19"/>
        </w:rPr>
        <w:t>Santri</w:t>
      </w:r>
    </w:p>
    <w:p>
      <w:pPr>
        <w:pStyle w:val="Normal"/>
        <w:rPr/>
      </w:pPr>
      <w:r>
        <w:rPr>
          <w:sz w:val="19"/>
        </w:rPr>
        <w:t>Hafalan, ujian, jadwal, portofolio</w:t>
      </w:r>
    </w:p>
    <w:p>
      <w:pPr>
        <w:pStyle w:val="Normal"/>
        <w:rPr/>
      </w:pPr>
      <w:r>
        <w:rPr>
          <w:sz w:val="19"/>
        </w:rPr>
        <w:t>Panduan Pengguna — Santri (menyusul)</w:t>
      </w:r>
    </w:p>
    <w:p>
      <w:pPr>
        <w:pStyle w:val="BodyText"/>
        <w:rPr/>
      </w:pPr>
      <w:bookmarkStart w:id="53" w:name="X8e166f9db3b801d0526339620f4cc3a5edbeb05"/>
      <w:bookmarkStart w:id="54" w:name="Xe5d854985315a9410c92faec75a5da2d56aa79b"/>
      <w:r>
        <w:rPr/>
        <w:t>Buklet per peran disusun dengan pola yang sama seperti buklet Guru: satu bab tugas berisi kartu tugas (tujuan, siapa, jalur menu, langkah, hasil, jika gagal, ketersediaan).</w:t>
      </w:r>
      <w:bookmarkEnd w:id="53"/>
      <w:bookmarkEnd w:id="54"/>
    </w:p>
    <w:p>
      <w:pPr>
        <w:pStyle w:val="Heading1"/>
        <w:rPr/>
      </w:pPr>
      <w:bookmarkStart w:id="55" w:name="__RefHeading___Toc916_3507235746"/>
      <w:bookmarkStart w:id="56" w:name="Xaf93ae5231a21a554710289003a47c8d185cc4b"/>
      <w:bookmarkEnd w:id="55"/>
      <w:r>
        <w:rPr/>
        <w:t>5. Bantuan</w:t>
      </w:r>
    </w:p>
    <w:p>
      <w:pPr>
        <w:pStyle w:val="Normal"/>
        <w:rPr/>
      </w:pPr>
      <w:r>
        <w:rPr/>
        <w:t xml:space="preserve">Bila panduan ini keliru atau kurang, laporkan kepada </w:t>
      </w:r>
      <w:r>
        <w:rPr>
          <w:b/>
          <w:bCs/>
        </w:rPr>
        <w:t>admin unit</w:t>
      </w:r>
      <w:r>
        <w:rPr/>
        <w:t xml:space="preserve"> Anda, yang meneruskannya ke pengelola sistem (Super Admin). Sebutkan halaman, tombol, dan apa yang Anda harapkan terjadi. Untuk masalah akun (lupa sandi, akun terkunci), hubungi admin unit; mereka dapat mengirim tautan reset dari menu </w:t>
      </w:r>
      <w:r>
        <w:rPr>
          <w:b/>
          <w:bCs/>
        </w:rPr>
        <w:t>Pengguna</w:t>
      </w:r>
      <w:r>
        <w:rPr/>
        <w:t>.</w:t>
      </w:r>
      <w:bookmarkEnd w:id="56"/>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57" w:name="__RefHeading___Toc918_3507235746"/>
            <w:bookmarkEnd w:id="57"/>
            <w:r>
              <w:rPr/>
              <w:t>Lampiran — Belum Tersedia atau Dalam Perbaikan</w:t>
            </w:r>
          </w:p>
        </w:tc>
      </w:tr>
    </w:tbl>
    <w:p>
      <w:pPr>
        <w:pStyle w:val="Normal"/>
        <w:rPr/>
      </w:pPr>
      <w:r>
        <w:rPr>
          <w:b/>
          <w:color w:val="FFFFFF"/>
          <w:sz w:val="19"/>
        </w:rPr>
        <w:t>Tugas</w:t>
      </w:r>
    </w:p>
    <w:p>
      <w:pPr>
        <w:pStyle w:val="Normal"/>
        <w:rPr/>
      </w:pPr>
      <w:r>
        <w:rPr>
          <w:b/>
          <w:color w:val="FFFFFF"/>
          <w:sz w:val="19"/>
        </w:rPr>
        <w:t>Keadaan</w:t>
      </w:r>
    </w:p>
    <w:p>
      <w:pPr>
        <w:pStyle w:val="Normal"/>
        <w:rPr/>
      </w:pPr>
      <w:r>
        <w:rPr>
          <w:b/>
          <w:color w:val="FFFFFF"/>
          <w:sz w:val="19"/>
        </w:rPr>
        <w:t>Sumber</w:t>
      </w:r>
    </w:p>
    <w:p>
      <w:pPr>
        <w:pStyle w:val="Normal"/>
        <w:rPr/>
      </w:pPr>
      <w:r>
        <w:rPr>
          <w:sz w:val="19"/>
        </w:rPr>
        <w:t>Pesan Orang Tua (wali kelas)</w:t>
      </w:r>
    </w:p>
    <w:p>
      <w:pPr>
        <w:pStyle w:val="Normal"/>
        <w:rPr/>
      </w:pPr>
      <w:r>
        <w:rPr>
          <w:sz w:val="19"/>
        </w:rPr>
        <w:t>Alur belum tersambung ke API</w:t>
      </w:r>
    </w:p>
    <w:p>
      <w:pPr>
        <w:pStyle w:val="Normal"/>
        <w:rPr/>
      </w:pPr>
      <w:r>
        <w:rPr>
          <w:sz w:val="19"/>
        </w:rPr>
        <w:t>known-issues.md</w:t>
      </w:r>
    </w:p>
    <w:p>
      <w:pPr>
        <w:pStyle w:val="Normal"/>
        <w:rPr/>
      </w:pPr>
      <w:r>
        <w:rPr>
          <w:sz w:val="19"/>
        </w:rPr>
        <w:t>Jadwal kelas dan guru</w:t>
      </w:r>
    </w:p>
    <w:p>
      <w:pPr>
        <w:pStyle w:val="Normal"/>
        <w:rPr/>
      </w:pPr>
      <w:r>
        <w:rPr>
          <w:sz w:val="19"/>
        </w:rPr>
        <w:t>Sebagian panggilan API belum cocok</w:t>
      </w:r>
    </w:p>
    <w:p>
      <w:pPr>
        <w:pStyle w:val="Normal"/>
        <w:rPr/>
      </w:pPr>
      <w:r>
        <w:rPr>
          <w:sz w:val="19"/>
        </w:rPr>
        <w:t>known-issues.md</w:t>
      </w:r>
    </w:p>
    <w:p>
      <w:pPr>
        <w:pStyle w:val="Normal"/>
        <w:rPr/>
      </w:pPr>
      <w:r>
        <w:rPr>
          <w:sz w:val="19"/>
        </w:rPr>
        <w:t>Halaman Karyawan (HR)</w:t>
      </w:r>
    </w:p>
    <w:p>
      <w:pPr>
        <w:pStyle w:val="Normal"/>
        <w:rPr/>
      </w:pPr>
      <w:r>
        <w:rPr>
          <w:sz w:val="19"/>
        </w:rPr>
        <w:t>Halaman belum tersambung</w:t>
      </w:r>
    </w:p>
    <w:p>
      <w:pPr>
        <w:pStyle w:val="Normal"/>
        <w:rPr/>
      </w:pPr>
      <w:r>
        <w:rPr>
          <w:sz w:val="19"/>
        </w:rPr>
        <w:t>known-issues.md</w:t>
      </w:r>
    </w:p>
    <w:p>
      <w:pPr>
        <w:pStyle w:val="Normal"/>
        <w:rPr/>
      </w:pPr>
      <w:r>
        <w:rPr>
          <w:sz w:val="19"/>
        </w:rPr>
        <w:t>Halaman Sertifikat</w:t>
      </w:r>
    </w:p>
    <w:p>
      <w:pPr>
        <w:pStyle w:val="Normal"/>
        <w:rPr/>
      </w:pPr>
      <w:r>
        <w:rPr>
          <w:sz w:val="19"/>
        </w:rPr>
        <w:t>Alamat tujuan belum tersedia</w:t>
      </w:r>
    </w:p>
    <w:p>
      <w:pPr>
        <w:pStyle w:val="Normal"/>
        <w:rPr/>
      </w:pPr>
      <w:r>
        <w:rPr>
          <w:sz w:val="19"/>
        </w:rPr>
        <w:t>known-issues.md</w:t>
      </w:r>
    </w:p>
    <w:p>
      <w:pPr>
        <w:pStyle w:val="Normal"/>
        <w:rPr/>
      </w:pPr>
      <w:r>
        <w:rPr>
          <w:sz w:val="19"/>
        </w:rPr>
        <w:t>Pengaturan notifikasi</w:t>
      </w:r>
    </w:p>
    <w:p>
      <w:pPr>
        <w:pStyle w:val="Normal"/>
        <w:rPr/>
      </w:pPr>
      <w:r>
        <w:rPr>
          <w:sz w:val="19"/>
        </w:rPr>
        <w:t>Belum menyimpan ke server</w:t>
      </w:r>
    </w:p>
    <w:p>
      <w:pPr>
        <w:pStyle w:val="Normal"/>
        <w:widowControl/>
        <w:bidi w:val="0"/>
        <w:spacing w:lineRule="auto" w:line="276" w:before="0" w:after="200"/>
        <w:jc w:val="left"/>
        <w:rPr/>
      </w:pPr>
      <w:r>
        <w:rPr>
          <w:sz w:val="19"/>
        </w:rPr>
        <w:t>known-issues.md</w:t>
      </w:r>
      <w:bookmarkStart w:id="58" w:name="X6cb428464a488340fe566a55802b912ebf46396"/>
      <w:bookmarkEnd w:id="58"/>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47" w:right="1247" w:gutter="0" w:header="720" w:top="1247" w:footer="720" w:bottom="124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77777"/>
        <w:sz w:val="17"/>
      </w:rPr>
      <w:t xml:space="preserve">Yayasan Pesantren Cipansor · v0.1 · Halaman </w:t>
    </w:r>
    <w:r>
      <w:rPr/>
      <w:fldChar w:fldCharType="begin"/>
    </w:r>
    <w:r>
      <w:rPr/>
      <w:instrText xml:space="preserve"> PAGE </w:instrText>
    </w:r>
    <w:r>
      <w:rPr/>
      <w:fldChar w:fldCharType="separate"/>
    </w:r>
    <w:r>
      <w:rPr/>
      <w:t>14</w:t>
    </w:r>
    <w:r>
      <w:rPr/>
      <w:fldChar w:fldCharType="end"/>
    </w:r>
    <w:r>
      <w:rPr>
        <w:color w:val="777777"/>
        <w:sz w:val="17"/>
      </w:rPr>
      <w:t xml:space="preserve"> dari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777777"/>
        <w:sz w:val="17"/>
      </w:rPr>
      <w:t>Panduan Pengguna — Bagian Umum — Sistem Informasi Cipansor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B5D3B"/>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B5D3B"/>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B5D3B"/>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A1A1A"/>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rPr/>
  </w:style>
  <w:style w:type="paragraph" w:styleId="TOC1">
    <w:name w:val="toc 1"/>
    <w:basedOn w:val="Index"/>
    <w:pPr>
      <w:tabs>
        <w:tab w:val="clear" w:pos="720"/>
        <w:tab w:val="right" w:pos="9746" w:leader="dot"/>
      </w:tabs>
      <w:spacing w:before="0" w:after="40"/>
      <w:ind w:hanging="0" w:left="0"/>
    </w:pPr>
    <w:rPr/>
  </w:style>
  <w:style w:type="paragraph" w:styleId="TOC2">
    <w:name w:val="toc 2"/>
    <w:basedOn w:val="Index"/>
    <w:pPr>
      <w:tabs>
        <w:tab w:val="clear" w:pos="720"/>
        <w:tab w:val="right" w:pos="9463" w:leader="dot"/>
      </w:tabs>
      <w:spacing w:before="0" w:after="40"/>
      <w:ind w:hanging="0" w:left="283"/>
    </w:pPr>
    <w:rPr/>
  </w:style>
  <w:style w:type="paragraph" w:styleId="TOC3">
    <w:name w:val="toc 3"/>
    <w:basedOn w:val="Index"/>
    <w:pPr>
      <w:tabs>
        <w:tab w:val="clear" w:pos="720"/>
        <w:tab w:val="right" w:pos="9179" w:leader="dot"/>
      </w:tabs>
      <w:spacing w:before="0" w:after="40"/>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2026-09-29T12:51:52Z</dcterms:created>
  <dc:creator>Agen OpenHands</dc:creator>
  <dc:description/>
  <dc:language>id-ID</dc:language>
  <cp:lastModifiedBy/>
  <dcterms:modified xsi:type="dcterms:W3CDTF">2026-09-29T12:51:56Z</dcterms:modified>
  <cp:revision>1</cp:revision>
  <dc:subject/>
  <dc:title>Panduan Pengguna — Bagian Umum — Sistem Informasi Cipansor</dc:title>
</cp:coreProperties>
</file>

<file path=docProps/custom.xml><?xml version="1.0" encoding="utf-8"?>
<Properties xmlns="http://schemas.openxmlformats.org/officeDocument/2006/custom-properties" xmlns:vt="http://schemas.openxmlformats.org/officeDocument/2006/docPropsVTypes"/>
</file>